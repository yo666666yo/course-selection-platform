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3AB8" w14:textId="77777777" w:rsidR="00697D91" w:rsidRPr="008C45B8" w:rsidRDefault="00697D91"/>
    <w:p w14:paraId="0A306B0E" w14:textId="77777777" w:rsidR="00697D91" w:rsidRPr="008C45B8" w:rsidRDefault="00B57ABD">
      <w:pPr>
        <w:jc w:val="center"/>
        <w:rPr>
          <w:lang w:eastAsia="zh-CN"/>
        </w:rPr>
      </w:pPr>
      <w:r w:rsidRPr="008C45B8">
        <w:rPr>
          <w:b/>
          <w:sz w:val="52"/>
          <w:lang w:eastAsia="zh-CN"/>
        </w:rPr>
        <w:t>用例视图（场景）</w:t>
      </w:r>
    </w:p>
    <w:p w14:paraId="62783F12" w14:textId="77777777" w:rsidR="00697D91" w:rsidRPr="008C45B8" w:rsidRDefault="00B57ABD">
      <w:pPr>
        <w:pStyle w:val="1"/>
        <w:rPr>
          <w:rFonts w:ascii="宋体" w:eastAsia="宋体" w:hAnsi="宋体"/>
          <w:lang w:eastAsia="zh-CN"/>
        </w:rPr>
      </w:pPr>
      <w:r w:rsidRPr="008C45B8">
        <w:rPr>
          <w:rFonts w:ascii="宋体" w:eastAsia="宋体" w:hAnsi="宋体"/>
          <w:color w:val="000000"/>
          <w:sz w:val="32"/>
          <w:lang w:eastAsia="zh-CN"/>
        </w:rPr>
        <w:t>一、用例视图概述</w:t>
      </w:r>
    </w:p>
    <w:p w14:paraId="3A187047" w14:textId="77777777" w:rsidR="00697D91" w:rsidRPr="008C45B8" w:rsidRDefault="00B57ABD">
      <w:pPr>
        <w:rPr>
          <w:lang w:eastAsia="zh-CN"/>
        </w:rPr>
      </w:pPr>
      <w:r w:rsidRPr="008C45B8">
        <w:rPr>
          <w:lang w:eastAsia="zh-CN"/>
        </w:rPr>
        <w:t>本视图从外部用户（学生、教师、教务管理员）的角度描述"SEU智能选课系统"的功能需求。系统是一个基于B/S架构的在线选课平台，支持课程申报、审核、排课、选课、退课等完整教务流程。所有其他视图（逻辑视图、开发视图、进程视图、物理视图）均以本用例视图为指导，共同构成"4+1"架构视图模型。</w:t>
      </w:r>
    </w:p>
    <w:p w14:paraId="56982C5B" w14:textId="77777777" w:rsidR="00697D91" w:rsidRPr="008C45B8" w:rsidRDefault="00B57ABD">
      <w:pPr>
        <w:rPr>
          <w:lang w:eastAsia="zh-CN"/>
        </w:rPr>
      </w:pPr>
      <w:proofErr w:type="spellStart"/>
      <w:r w:rsidRPr="008C45B8">
        <w:t>系统边界明确：前端为Vue</w:t>
      </w:r>
      <w:proofErr w:type="spellEnd"/>
      <w:r w:rsidRPr="008C45B8">
        <w:t xml:space="preserve"> 3单页应用，后端为Spring Boot RESTful </w:t>
      </w:r>
      <w:proofErr w:type="spellStart"/>
      <w:r w:rsidRPr="008C45B8">
        <w:t>API服务，前端通过HTTP协议与后端交互。参与者完全在系统外部，通过Web浏览器与系统交互</w:t>
      </w:r>
      <w:proofErr w:type="spellEnd"/>
      <w:r w:rsidRPr="008C45B8">
        <w:t>。</w:t>
      </w:r>
      <w:r w:rsidRPr="008C45B8">
        <w:rPr>
          <w:lang w:eastAsia="zh-CN"/>
        </w:rPr>
        <w:t>系统不区分"未登录用户"——所有功能操作均需先通过身份认证。登录界面允许用户选择角色（学生/教师/教务），系统根据角色分流至不同的功能菜单。</w:t>
      </w:r>
    </w:p>
    <w:p w14:paraId="26EA93B9" w14:textId="77777777" w:rsidR="00697D91" w:rsidRPr="008C45B8" w:rsidRDefault="00B57ABD">
      <w:pPr>
        <w:pStyle w:val="1"/>
        <w:rPr>
          <w:rFonts w:ascii="宋体" w:eastAsia="宋体" w:hAnsi="宋体"/>
          <w:lang w:eastAsia="zh-CN"/>
        </w:rPr>
      </w:pPr>
      <w:r w:rsidRPr="008C45B8">
        <w:rPr>
          <w:rFonts w:ascii="宋体" w:eastAsia="宋体" w:hAnsi="宋体"/>
          <w:color w:val="000000"/>
          <w:sz w:val="32"/>
          <w:lang w:eastAsia="zh-CN"/>
        </w:rPr>
        <w:t>二、系统参与者（Actors）</w:t>
      </w:r>
    </w:p>
    <w:p w14:paraId="1031F2EE" w14:textId="77777777" w:rsidR="00697D91" w:rsidRPr="008C45B8" w:rsidRDefault="00B57ABD">
      <w:pPr>
        <w:rPr>
          <w:lang w:eastAsia="zh-CN"/>
        </w:rPr>
      </w:pPr>
      <w:r w:rsidRPr="008C45B8">
        <w:rPr>
          <w:lang w:eastAsia="zh-CN"/>
        </w:rPr>
        <w:t>系统识别三类参与者，对应三种用户角色，分别映射到后端不同的用户数据表：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1417"/>
        <w:gridCol w:w="5102"/>
      </w:tblGrid>
      <w:tr w:rsidR="00697D91" w:rsidRPr="008C45B8" w14:paraId="31766E01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7415C51" w14:textId="77777777" w:rsidR="00697D91" w:rsidRPr="008C45B8" w:rsidRDefault="00B57ABD">
            <w:pPr>
              <w:spacing w:before="40" w:after="40" w:line="276" w:lineRule="auto"/>
              <w:jc w:val="center"/>
            </w:pPr>
            <w:proofErr w:type="spellStart"/>
            <w:r w:rsidRPr="008C45B8">
              <w:rPr>
                <w:b/>
                <w:sz w:val="18"/>
              </w:rPr>
              <w:t>参与者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517F70AF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角色标识</w:t>
            </w:r>
          </w:p>
        </w:tc>
        <w:tc>
          <w:tcPr>
            <w:tcW w:w="1417" w:type="dxa"/>
            <w:shd w:val="clear" w:color="auto" w:fill="D9E2F3"/>
          </w:tcPr>
          <w:p w14:paraId="2112BA93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对应实体</w:t>
            </w:r>
          </w:p>
        </w:tc>
        <w:tc>
          <w:tcPr>
            <w:tcW w:w="5102" w:type="dxa"/>
            <w:shd w:val="clear" w:color="auto" w:fill="D9E2F3"/>
          </w:tcPr>
          <w:p w14:paraId="668C5A70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描述</w:t>
            </w:r>
          </w:p>
        </w:tc>
      </w:tr>
      <w:tr w:rsidR="00697D91" w:rsidRPr="008C45B8" w14:paraId="708E362C" w14:textId="77777777">
        <w:trPr>
          <w:jc w:val="center"/>
        </w:trPr>
        <w:tc>
          <w:tcPr>
            <w:tcW w:w="1417" w:type="dxa"/>
          </w:tcPr>
          <w:p w14:paraId="2766E4B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学生</w:t>
            </w:r>
            <w:r w:rsidRPr="008C45B8">
              <w:rPr>
                <w:b/>
                <w:sz w:val="18"/>
              </w:rPr>
              <w:br/>
              <w:t>(Student)</w:t>
            </w:r>
          </w:p>
        </w:tc>
        <w:tc>
          <w:tcPr>
            <w:tcW w:w="1134" w:type="dxa"/>
          </w:tcPr>
          <w:p w14:paraId="316238B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student</w:t>
            </w:r>
          </w:p>
        </w:tc>
        <w:tc>
          <w:tcPr>
            <w:tcW w:w="1417" w:type="dxa"/>
          </w:tcPr>
          <w:p w14:paraId="2025DF2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UserStudent</w:t>
            </w:r>
          </w:p>
        </w:tc>
        <w:tc>
          <w:tcPr>
            <w:tcW w:w="5102" w:type="dxa"/>
          </w:tcPr>
          <w:p w14:paraId="67EFAB5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选课系统的主要使用者。登录后可浏览可选课程、按类别选课/退课、查看个人课表。具有所属专业（major）属性，影响可选课程范围。</w:t>
            </w:r>
          </w:p>
        </w:tc>
      </w:tr>
      <w:tr w:rsidR="00697D91" w:rsidRPr="008C45B8" w14:paraId="3D0EAF36" w14:textId="77777777">
        <w:trPr>
          <w:jc w:val="center"/>
        </w:trPr>
        <w:tc>
          <w:tcPr>
            <w:tcW w:w="1417" w:type="dxa"/>
          </w:tcPr>
          <w:p w14:paraId="1AC12DF2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教师</w:t>
            </w:r>
            <w:proofErr w:type="spellEnd"/>
            <w:r w:rsidRPr="008C45B8">
              <w:rPr>
                <w:b/>
                <w:sz w:val="18"/>
              </w:rPr>
              <w:br/>
              <w:t>(Teacher)</w:t>
            </w:r>
          </w:p>
        </w:tc>
        <w:tc>
          <w:tcPr>
            <w:tcW w:w="1134" w:type="dxa"/>
          </w:tcPr>
          <w:p w14:paraId="000C6F6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teacher</w:t>
            </w:r>
          </w:p>
        </w:tc>
        <w:tc>
          <w:tcPr>
            <w:tcW w:w="1417" w:type="dxa"/>
          </w:tcPr>
          <w:p w14:paraId="781AE87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UserTeacher</w:t>
            </w:r>
          </w:p>
        </w:tc>
        <w:tc>
          <w:tcPr>
            <w:tcW w:w="5102" w:type="dxa"/>
          </w:tcPr>
          <w:p w14:paraId="3B54BE20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课程的申报者。登录后可提交新课申请（含课程信息、时间偏好、地点偏好），查看申报记录及审核状态。</w:t>
            </w:r>
          </w:p>
        </w:tc>
      </w:tr>
      <w:tr w:rsidR="00697D91" w:rsidRPr="008C45B8" w14:paraId="7DFD9162" w14:textId="77777777">
        <w:trPr>
          <w:jc w:val="center"/>
        </w:trPr>
        <w:tc>
          <w:tcPr>
            <w:tcW w:w="1417" w:type="dxa"/>
          </w:tcPr>
          <w:p w14:paraId="77647F6F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教务管理员</w:t>
            </w:r>
            <w:proofErr w:type="spellEnd"/>
            <w:r w:rsidRPr="008C45B8">
              <w:rPr>
                <w:b/>
                <w:sz w:val="18"/>
              </w:rPr>
              <w:br/>
              <w:t>(Admin)</w:t>
            </w:r>
          </w:p>
        </w:tc>
        <w:tc>
          <w:tcPr>
            <w:tcW w:w="1134" w:type="dxa"/>
          </w:tcPr>
          <w:p w14:paraId="6579B6D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admin</w:t>
            </w:r>
          </w:p>
        </w:tc>
        <w:tc>
          <w:tcPr>
            <w:tcW w:w="1417" w:type="dxa"/>
          </w:tcPr>
          <w:p w14:paraId="0968372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UserAdmin</w:t>
            </w:r>
          </w:p>
        </w:tc>
        <w:tc>
          <w:tcPr>
            <w:tcW w:w="5102" w:type="dxa"/>
          </w:tcPr>
          <w:p w14:paraId="7E181C2B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系统的管理者。登录后可审核教师申报的课程、执行一键智能排课、管理系统数据重置、查看教室资源及教室课表。</w:t>
            </w:r>
          </w:p>
        </w:tc>
      </w:tr>
    </w:tbl>
    <w:p w14:paraId="03BF4EDF" w14:textId="77777777" w:rsidR="00697D91" w:rsidRPr="008C45B8" w:rsidRDefault="00697D91">
      <w:pPr>
        <w:rPr>
          <w:lang w:eastAsia="zh-CN"/>
        </w:rPr>
      </w:pPr>
    </w:p>
    <w:p w14:paraId="5D4174A3" w14:textId="77777777" w:rsidR="00697D91" w:rsidRPr="008C45B8" w:rsidRDefault="00B57ABD">
      <w:pPr>
        <w:pStyle w:val="1"/>
        <w:rPr>
          <w:rFonts w:ascii="宋体" w:eastAsia="宋体" w:hAnsi="宋体"/>
          <w:lang w:eastAsia="zh-CN"/>
        </w:rPr>
      </w:pPr>
      <w:r w:rsidRPr="008C45B8">
        <w:rPr>
          <w:rFonts w:ascii="宋体" w:eastAsia="宋体" w:hAnsi="宋体"/>
          <w:color w:val="000000"/>
          <w:sz w:val="32"/>
          <w:lang w:eastAsia="zh-CN"/>
        </w:rPr>
        <w:lastRenderedPageBreak/>
        <w:t>三、用例图</w:t>
      </w:r>
    </w:p>
    <w:p w14:paraId="2D3CADB0" w14:textId="08D959E6" w:rsidR="00697D91" w:rsidRPr="008C45B8" w:rsidRDefault="007838B2">
      <w:pPr>
        <w:rPr>
          <w:lang w:eastAsia="zh-CN"/>
        </w:rPr>
      </w:pPr>
      <w:r w:rsidRPr="008C45B8">
        <w:rPr>
          <w:noProof/>
        </w:rPr>
        <w:drawing>
          <wp:inline distT="0" distB="0" distL="0" distR="0" wp14:anchorId="155A7A90" wp14:editId="3E9DB021">
            <wp:extent cx="6175646" cy="44704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850" cy="447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F123" w14:textId="77777777" w:rsidR="00697D91" w:rsidRPr="008C45B8" w:rsidRDefault="00B57ABD">
      <w:pPr>
        <w:pStyle w:val="1"/>
        <w:rPr>
          <w:rFonts w:ascii="宋体" w:eastAsia="宋体" w:hAnsi="宋体"/>
          <w:lang w:eastAsia="zh-CN"/>
        </w:rPr>
      </w:pPr>
      <w:r w:rsidRPr="008C45B8">
        <w:rPr>
          <w:rFonts w:ascii="宋体" w:eastAsia="宋体" w:hAnsi="宋体"/>
          <w:color w:val="000000"/>
          <w:sz w:val="32"/>
          <w:lang w:eastAsia="zh-CN"/>
        </w:rPr>
        <w:t>四、用例详细描述</w:t>
      </w:r>
    </w:p>
    <w:p w14:paraId="29328809" w14:textId="77777777" w:rsidR="00697D91" w:rsidRPr="008C45B8" w:rsidRDefault="00B57ABD">
      <w:pPr>
        <w:pStyle w:val="21"/>
        <w:rPr>
          <w:rFonts w:ascii="宋体" w:eastAsia="宋体" w:hAnsi="宋体"/>
          <w:lang w:eastAsia="zh-CN"/>
        </w:rPr>
      </w:pPr>
      <w:r w:rsidRPr="008C45B8">
        <w:rPr>
          <w:rFonts w:ascii="宋体" w:eastAsia="宋体" w:hAnsi="宋体"/>
          <w:color w:val="000000"/>
          <w:sz w:val="28"/>
          <w:lang w:eastAsia="zh-CN"/>
        </w:rPr>
        <w:t>4.1 学生用例</w:t>
      </w:r>
    </w:p>
    <w:p w14:paraId="12997D37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 xml:space="preserve">UC01 — </w:t>
      </w:r>
      <w:proofErr w:type="spellStart"/>
      <w:r w:rsidRPr="008C45B8">
        <w:rPr>
          <w:rFonts w:ascii="宋体" w:eastAsia="宋体" w:hAnsi="宋体"/>
          <w:color w:val="000000"/>
          <w:sz w:val="24"/>
        </w:rPr>
        <w:t>登录系统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387E223E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25656672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3E17F77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5B0E705A" w14:textId="77777777">
        <w:trPr>
          <w:jc w:val="center"/>
        </w:trPr>
        <w:tc>
          <w:tcPr>
            <w:tcW w:w="1417" w:type="dxa"/>
          </w:tcPr>
          <w:p w14:paraId="59F4885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151ED64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UC01</w:t>
            </w:r>
          </w:p>
        </w:tc>
      </w:tr>
      <w:tr w:rsidR="00697D91" w:rsidRPr="008C45B8" w14:paraId="4ED7FFA9" w14:textId="77777777">
        <w:trPr>
          <w:jc w:val="center"/>
        </w:trPr>
        <w:tc>
          <w:tcPr>
            <w:tcW w:w="1417" w:type="dxa"/>
          </w:tcPr>
          <w:p w14:paraId="53F9066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1376C7B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登录系统</w:t>
            </w:r>
          </w:p>
        </w:tc>
      </w:tr>
      <w:tr w:rsidR="00697D91" w:rsidRPr="008C45B8" w14:paraId="25051807" w14:textId="77777777">
        <w:trPr>
          <w:jc w:val="center"/>
        </w:trPr>
        <w:tc>
          <w:tcPr>
            <w:tcW w:w="1417" w:type="dxa"/>
          </w:tcPr>
          <w:p w14:paraId="4F77C3D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40A214CF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学生、教师、教务管理员</w:t>
            </w:r>
          </w:p>
        </w:tc>
      </w:tr>
      <w:tr w:rsidR="00697D91" w:rsidRPr="008C45B8" w14:paraId="0712ACFE" w14:textId="77777777">
        <w:trPr>
          <w:jc w:val="center"/>
        </w:trPr>
        <w:tc>
          <w:tcPr>
            <w:tcW w:w="1417" w:type="dxa"/>
          </w:tcPr>
          <w:p w14:paraId="4F777B51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前置条件</w:t>
            </w:r>
            <w:proofErr w:type="spellEnd"/>
          </w:p>
        </w:tc>
        <w:tc>
          <w:tcPr>
            <w:tcW w:w="7654" w:type="dxa"/>
          </w:tcPr>
          <w:p w14:paraId="35C2A3CD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用户拥有有效的系统账号；后端服务和数据库正常运行</w:t>
            </w:r>
          </w:p>
        </w:tc>
      </w:tr>
      <w:tr w:rsidR="00697D91" w:rsidRPr="008C45B8" w14:paraId="75133D97" w14:textId="77777777">
        <w:trPr>
          <w:jc w:val="center"/>
        </w:trPr>
        <w:tc>
          <w:tcPr>
            <w:tcW w:w="1417" w:type="dxa"/>
          </w:tcPr>
          <w:p w14:paraId="7283449E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后置条件</w:t>
            </w:r>
            <w:proofErr w:type="spellEnd"/>
          </w:p>
        </w:tc>
        <w:tc>
          <w:tcPr>
            <w:tcW w:w="7654" w:type="dxa"/>
          </w:tcPr>
          <w:p w14:paraId="30EC520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用户进入系统主界面（仪表盘）；Sa-Token会话创建；前端localStorage保存token和用户信息</w:t>
            </w:r>
          </w:p>
        </w:tc>
      </w:tr>
      <w:tr w:rsidR="00697D91" w:rsidRPr="008C45B8" w14:paraId="3D7806B1" w14:textId="77777777">
        <w:trPr>
          <w:jc w:val="center"/>
        </w:trPr>
        <w:tc>
          <w:tcPr>
            <w:tcW w:w="1417" w:type="dxa"/>
          </w:tcPr>
          <w:p w14:paraId="7E2EB76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613EB37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1. 用户访问系统，看到登录界面（背景图+登录表单）</w:t>
            </w:r>
            <w:r w:rsidRPr="008C45B8">
              <w:rPr>
                <w:sz w:val="18"/>
              </w:rPr>
              <w:br/>
              <w:t>2. 用户在角色单选组中选择身份（学生/教师/教务）</w:t>
            </w:r>
            <w:r w:rsidRPr="008C45B8">
              <w:rPr>
                <w:sz w:val="18"/>
              </w:rPr>
              <w:br/>
              <w:t>3. 用户输入账号和密码</w:t>
            </w:r>
            <w:r w:rsidRPr="008C45B8">
              <w:rPr>
                <w:sz w:val="18"/>
              </w:rPr>
              <w:br/>
              <w:t>4. 用户点击"立即登录"按钮或按Enter键</w:t>
            </w:r>
            <w:r w:rsidRPr="008C45B8">
              <w:rPr>
                <w:sz w:val="18"/>
              </w:rPr>
              <w:br/>
            </w:r>
            <w:r w:rsidRPr="008C45B8">
              <w:rPr>
                <w:sz w:val="18"/>
              </w:rPr>
              <w:lastRenderedPageBreak/>
              <w:t>5. 前端将{username, password, role}以POST方式发送至/login</w:t>
            </w:r>
            <w:r w:rsidRPr="008C45B8">
              <w:rPr>
                <w:sz w:val="18"/>
              </w:rPr>
              <w:br/>
              <w:t>6. 后端根据role查询对应的用户表（UserStudent/UserTeacher/UserAdmin），对密码进行SHA-256哈希比对</w:t>
            </w:r>
            <w:r w:rsidRPr="008C45B8">
              <w:rPr>
                <w:sz w:val="18"/>
              </w:rPr>
              <w:br/>
              <w:t>7. 验证通过后，Sa-Token创建会话（StpUtil.login），将role、name、major存入Session</w:t>
            </w:r>
            <w:r w:rsidRPr="008C45B8">
              <w:rPr>
                <w:sz w:val="18"/>
              </w:rPr>
              <w:br/>
              <w:t>8. 后端返回{token, id, name, role, avatar, major}</w:t>
            </w:r>
            <w:r w:rsidRPr="008C45B8">
              <w:rPr>
                <w:sz w:val="18"/>
              </w:rPr>
              <w:br/>
              <w:t>9. 前端保存token到localStorage（key: satoken），保存用户信息到localStorage（key: user_info）</w:t>
            </w:r>
            <w:r w:rsidRPr="008C45B8">
              <w:rPr>
                <w:sz w:val="18"/>
              </w:rPr>
              <w:br/>
              <w:t>10. 前端切换至主应用界面，默认显示数据仪表盘</w:t>
            </w:r>
          </w:p>
        </w:tc>
      </w:tr>
      <w:tr w:rsidR="00697D91" w:rsidRPr="008C45B8" w14:paraId="5558F421" w14:textId="77777777">
        <w:trPr>
          <w:jc w:val="center"/>
        </w:trPr>
        <w:tc>
          <w:tcPr>
            <w:tcW w:w="1417" w:type="dxa"/>
          </w:tcPr>
          <w:p w14:paraId="40A5970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lastRenderedPageBreak/>
              <w:t>异常流程</w:t>
            </w:r>
          </w:p>
        </w:tc>
        <w:tc>
          <w:tcPr>
            <w:tcW w:w="7654" w:type="dxa"/>
          </w:tcPr>
          <w:p w14:paraId="2BA0DD5D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3a. 账号或密码为空 → 前端提示"请输入账号密码"</w:t>
            </w:r>
            <w:r w:rsidRPr="008C45B8">
              <w:rPr>
                <w:sz w:val="18"/>
                <w:lang w:eastAsia="zh-CN"/>
              </w:rPr>
              <w:br/>
              <w:t>5a. 后端返回code≠200 → 前端显示错误消息</w:t>
            </w:r>
            <w:r w:rsidRPr="008C45B8">
              <w:rPr>
                <w:sz w:val="18"/>
                <w:lang w:eastAsia="zh-CN"/>
              </w:rPr>
              <w:br/>
              <w:t>5b. 网络不通 → 前端提示"无法连接服务器"</w:t>
            </w:r>
            <w:r w:rsidRPr="008C45B8">
              <w:rPr>
                <w:sz w:val="18"/>
                <w:lang w:eastAsia="zh-CN"/>
              </w:rPr>
              <w:br/>
              <w:t>6a. 账号不存在或密码错误 → 返回"账号或密码错误"</w:t>
            </w:r>
          </w:p>
        </w:tc>
      </w:tr>
      <w:tr w:rsidR="00697D91" w:rsidRPr="008C45B8" w14:paraId="33041633" w14:textId="77777777">
        <w:trPr>
          <w:jc w:val="center"/>
        </w:trPr>
        <w:tc>
          <w:tcPr>
            <w:tcW w:w="1417" w:type="dxa"/>
          </w:tcPr>
          <w:p w14:paraId="509A6A6F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4EF1F30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POST /login</w:t>
            </w:r>
          </w:p>
        </w:tc>
      </w:tr>
    </w:tbl>
    <w:p w14:paraId="3ED47C24" w14:textId="77777777" w:rsidR="00697D91" w:rsidRPr="008C45B8" w:rsidRDefault="00697D91"/>
    <w:p w14:paraId="78AB5435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UC02 — 退出登录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60BAE313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5FCA5B01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711228FA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595EDF04" w14:textId="77777777">
        <w:trPr>
          <w:jc w:val="center"/>
        </w:trPr>
        <w:tc>
          <w:tcPr>
            <w:tcW w:w="1417" w:type="dxa"/>
          </w:tcPr>
          <w:p w14:paraId="7CA62B3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0DD5AD1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UC02</w:t>
            </w:r>
          </w:p>
        </w:tc>
      </w:tr>
      <w:tr w:rsidR="00697D91" w:rsidRPr="008C45B8" w14:paraId="1591FC71" w14:textId="77777777">
        <w:trPr>
          <w:jc w:val="center"/>
        </w:trPr>
        <w:tc>
          <w:tcPr>
            <w:tcW w:w="1417" w:type="dxa"/>
          </w:tcPr>
          <w:p w14:paraId="279E801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06A57BF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退出登录</w:t>
            </w:r>
          </w:p>
        </w:tc>
      </w:tr>
      <w:tr w:rsidR="00697D91" w:rsidRPr="008C45B8" w14:paraId="683CC92E" w14:textId="77777777">
        <w:trPr>
          <w:jc w:val="center"/>
        </w:trPr>
        <w:tc>
          <w:tcPr>
            <w:tcW w:w="1417" w:type="dxa"/>
          </w:tcPr>
          <w:p w14:paraId="1C8E2DA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15794445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学生、教师、教务管理员</w:t>
            </w:r>
          </w:p>
        </w:tc>
      </w:tr>
      <w:tr w:rsidR="00697D91" w:rsidRPr="008C45B8" w14:paraId="391F092F" w14:textId="77777777">
        <w:trPr>
          <w:jc w:val="center"/>
        </w:trPr>
        <w:tc>
          <w:tcPr>
            <w:tcW w:w="1417" w:type="dxa"/>
          </w:tcPr>
          <w:p w14:paraId="7EFED9CD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前置条件</w:t>
            </w:r>
            <w:proofErr w:type="spellEnd"/>
          </w:p>
        </w:tc>
        <w:tc>
          <w:tcPr>
            <w:tcW w:w="7654" w:type="dxa"/>
          </w:tcPr>
          <w:p w14:paraId="11F6837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用户已登录</w:t>
            </w:r>
          </w:p>
        </w:tc>
      </w:tr>
      <w:tr w:rsidR="00697D91" w:rsidRPr="008C45B8" w14:paraId="3F987A08" w14:textId="77777777">
        <w:trPr>
          <w:jc w:val="center"/>
        </w:trPr>
        <w:tc>
          <w:tcPr>
            <w:tcW w:w="1417" w:type="dxa"/>
          </w:tcPr>
          <w:p w14:paraId="76B0217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5DFFF64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Sa-Token会话销毁；前端清除localStorage中的token和用户信息；返回登录界面</w:t>
            </w:r>
          </w:p>
        </w:tc>
      </w:tr>
      <w:tr w:rsidR="00697D91" w:rsidRPr="008C45B8" w14:paraId="126F626A" w14:textId="77777777">
        <w:trPr>
          <w:jc w:val="center"/>
        </w:trPr>
        <w:tc>
          <w:tcPr>
            <w:tcW w:w="1417" w:type="dxa"/>
          </w:tcPr>
          <w:p w14:paraId="578E562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0A8B05EF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用户点击右上角头像下拉菜单</w:t>
            </w:r>
            <w:r w:rsidRPr="008C45B8">
              <w:rPr>
                <w:sz w:val="18"/>
                <w:lang w:eastAsia="zh-CN"/>
              </w:rPr>
              <w:br/>
              <w:t>2. 用户选择"退出登录"</w:t>
            </w:r>
            <w:r w:rsidRPr="008C45B8">
              <w:rPr>
                <w:sz w:val="18"/>
                <w:lang w:eastAsia="zh-CN"/>
              </w:rPr>
              <w:br/>
              <w:t>3. 前端发送POST /logout请求</w:t>
            </w:r>
            <w:r w:rsidRPr="008C45B8">
              <w:rPr>
                <w:sz w:val="18"/>
                <w:lang w:eastAsia="zh-CN"/>
              </w:rPr>
              <w:br/>
              <w:t>4. 后端调用</w:t>
            </w:r>
            <w:proofErr w:type="spellStart"/>
            <w:r w:rsidRPr="008C45B8">
              <w:rPr>
                <w:sz w:val="18"/>
                <w:lang w:eastAsia="zh-CN"/>
              </w:rPr>
              <w:t>StpUtil.logout</w:t>
            </w:r>
            <w:proofErr w:type="spellEnd"/>
            <w:r w:rsidRPr="008C45B8">
              <w:rPr>
                <w:sz w:val="18"/>
                <w:lang w:eastAsia="zh-CN"/>
              </w:rPr>
              <w:t>()销毁会话</w:t>
            </w:r>
            <w:r w:rsidRPr="008C45B8">
              <w:rPr>
                <w:sz w:val="18"/>
                <w:lang w:eastAsia="zh-CN"/>
              </w:rPr>
              <w:br/>
              <w:t>5. 前端清除</w:t>
            </w:r>
            <w:proofErr w:type="spellStart"/>
            <w:r w:rsidRPr="008C45B8">
              <w:rPr>
                <w:sz w:val="18"/>
                <w:lang w:eastAsia="zh-CN"/>
              </w:rPr>
              <w:t>localStorage</w:t>
            </w:r>
            <w:proofErr w:type="spellEnd"/>
            <w:r w:rsidRPr="008C45B8">
              <w:rPr>
                <w:sz w:val="18"/>
                <w:lang w:eastAsia="zh-CN"/>
              </w:rPr>
              <w:t>，重置登录状态，显示登录界面</w:t>
            </w:r>
          </w:p>
        </w:tc>
      </w:tr>
      <w:tr w:rsidR="00697D91" w:rsidRPr="008C45B8" w14:paraId="589FE196" w14:textId="77777777">
        <w:trPr>
          <w:jc w:val="center"/>
        </w:trPr>
        <w:tc>
          <w:tcPr>
            <w:tcW w:w="1417" w:type="dxa"/>
          </w:tcPr>
          <w:p w14:paraId="561F4603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08CDC23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3E3147CC" w14:textId="77777777">
        <w:trPr>
          <w:jc w:val="center"/>
        </w:trPr>
        <w:tc>
          <w:tcPr>
            <w:tcW w:w="1417" w:type="dxa"/>
          </w:tcPr>
          <w:p w14:paraId="089E272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涉及接口</w:t>
            </w:r>
          </w:p>
        </w:tc>
        <w:tc>
          <w:tcPr>
            <w:tcW w:w="7654" w:type="dxa"/>
          </w:tcPr>
          <w:p w14:paraId="365035E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POST /logout</w:t>
            </w:r>
          </w:p>
        </w:tc>
      </w:tr>
    </w:tbl>
    <w:p w14:paraId="039C2545" w14:textId="77777777" w:rsidR="00697D91" w:rsidRPr="008C45B8" w:rsidRDefault="00697D91"/>
    <w:p w14:paraId="184E7879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UC03 — 查看数据仪表盘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70926500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15707A79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1717367F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0CC8023B" w14:textId="77777777">
        <w:trPr>
          <w:jc w:val="center"/>
        </w:trPr>
        <w:tc>
          <w:tcPr>
            <w:tcW w:w="1417" w:type="dxa"/>
          </w:tcPr>
          <w:p w14:paraId="3B399A0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2BD7B1A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UC03</w:t>
            </w:r>
          </w:p>
        </w:tc>
      </w:tr>
      <w:tr w:rsidR="00697D91" w:rsidRPr="008C45B8" w14:paraId="5F121ECB" w14:textId="77777777">
        <w:trPr>
          <w:jc w:val="center"/>
        </w:trPr>
        <w:tc>
          <w:tcPr>
            <w:tcW w:w="1417" w:type="dxa"/>
          </w:tcPr>
          <w:p w14:paraId="700A56B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57AE918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查看数据仪表盘</w:t>
            </w:r>
          </w:p>
        </w:tc>
      </w:tr>
      <w:tr w:rsidR="00697D91" w:rsidRPr="008C45B8" w14:paraId="6FE91071" w14:textId="77777777">
        <w:trPr>
          <w:jc w:val="center"/>
        </w:trPr>
        <w:tc>
          <w:tcPr>
            <w:tcW w:w="1417" w:type="dxa"/>
          </w:tcPr>
          <w:p w14:paraId="55342C6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4D9889B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学生、教师、教务管理员</w:t>
            </w:r>
          </w:p>
        </w:tc>
      </w:tr>
      <w:tr w:rsidR="00697D91" w:rsidRPr="008C45B8" w14:paraId="610636B6" w14:textId="77777777">
        <w:trPr>
          <w:jc w:val="center"/>
        </w:trPr>
        <w:tc>
          <w:tcPr>
            <w:tcW w:w="1417" w:type="dxa"/>
          </w:tcPr>
          <w:p w14:paraId="5B28B7C2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前置条件</w:t>
            </w:r>
            <w:proofErr w:type="spellEnd"/>
          </w:p>
        </w:tc>
        <w:tc>
          <w:tcPr>
            <w:tcW w:w="7654" w:type="dxa"/>
          </w:tcPr>
          <w:p w14:paraId="441E7F4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用户已登录</w:t>
            </w:r>
          </w:p>
        </w:tc>
      </w:tr>
      <w:tr w:rsidR="00697D91" w:rsidRPr="008C45B8" w14:paraId="6C6574E7" w14:textId="77777777">
        <w:trPr>
          <w:jc w:val="center"/>
        </w:trPr>
        <w:tc>
          <w:tcPr>
            <w:tcW w:w="1417" w:type="dxa"/>
          </w:tcPr>
          <w:p w14:paraId="466DD57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7EA3C91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35B21735" w14:textId="77777777">
        <w:trPr>
          <w:jc w:val="center"/>
        </w:trPr>
        <w:tc>
          <w:tcPr>
            <w:tcW w:w="1417" w:type="dxa"/>
          </w:tcPr>
          <w:p w14:paraId="0B42B92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19C50088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用户登录后默认进入仪表盘页面，或点击左侧菜单"数据仪表盘"</w:t>
            </w:r>
            <w:r w:rsidRPr="008C45B8">
              <w:rPr>
                <w:sz w:val="18"/>
                <w:lang w:eastAsia="zh-CN"/>
              </w:rPr>
              <w:br/>
              <w:t>2. 系统展示四个统计卡片：总课程数、已发布课程数、待审核申请数、待排课任务数</w:t>
            </w:r>
            <w:r w:rsidRPr="008C45B8">
              <w:rPr>
                <w:sz w:val="18"/>
                <w:lang w:eastAsia="zh-CN"/>
              </w:rPr>
              <w:br/>
              <w:t>3. 数据来自GET /course/list的全量课程列表，前端计算</w:t>
            </w:r>
            <w:proofErr w:type="gramStart"/>
            <w:r w:rsidRPr="008C45B8">
              <w:rPr>
                <w:sz w:val="18"/>
                <w:lang w:eastAsia="zh-CN"/>
              </w:rPr>
              <w:t>各统计</w:t>
            </w:r>
            <w:proofErr w:type="gramEnd"/>
            <w:r w:rsidRPr="008C45B8">
              <w:rPr>
                <w:sz w:val="18"/>
                <w:lang w:eastAsia="zh-CN"/>
              </w:rPr>
              <w:t>值</w:t>
            </w:r>
          </w:p>
        </w:tc>
      </w:tr>
      <w:tr w:rsidR="00697D91" w:rsidRPr="008C45B8" w14:paraId="377BEA4D" w14:textId="77777777">
        <w:trPr>
          <w:jc w:val="center"/>
        </w:trPr>
        <w:tc>
          <w:tcPr>
            <w:tcW w:w="1417" w:type="dxa"/>
          </w:tcPr>
          <w:p w14:paraId="0C310FC5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51369EE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加载失败时卡片显示为0</w:t>
            </w:r>
          </w:p>
        </w:tc>
      </w:tr>
      <w:tr w:rsidR="00697D91" w:rsidRPr="008C45B8" w14:paraId="741BF71A" w14:textId="77777777">
        <w:trPr>
          <w:jc w:val="center"/>
        </w:trPr>
        <w:tc>
          <w:tcPr>
            <w:tcW w:w="1417" w:type="dxa"/>
          </w:tcPr>
          <w:p w14:paraId="27D85DA5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328D5C5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/course/list</w:t>
            </w:r>
          </w:p>
        </w:tc>
      </w:tr>
    </w:tbl>
    <w:p w14:paraId="6FE3928F" w14:textId="77777777" w:rsidR="00697D91" w:rsidRPr="008C45B8" w:rsidRDefault="00697D91"/>
    <w:p w14:paraId="087A6A5E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UC04 — 管理个人信息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1A01D0F2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5B4F59B6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0E31727D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53279A8A" w14:textId="77777777">
        <w:trPr>
          <w:jc w:val="center"/>
        </w:trPr>
        <w:tc>
          <w:tcPr>
            <w:tcW w:w="1417" w:type="dxa"/>
          </w:tcPr>
          <w:p w14:paraId="52B99BD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359C95B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UC04</w:t>
            </w:r>
          </w:p>
        </w:tc>
      </w:tr>
      <w:tr w:rsidR="00697D91" w:rsidRPr="008C45B8" w14:paraId="5191160A" w14:textId="77777777">
        <w:trPr>
          <w:jc w:val="center"/>
        </w:trPr>
        <w:tc>
          <w:tcPr>
            <w:tcW w:w="1417" w:type="dxa"/>
          </w:tcPr>
          <w:p w14:paraId="316087E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5F4ABF1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管理个人信息</w:t>
            </w:r>
          </w:p>
        </w:tc>
      </w:tr>
      <w:tr w:rsidR="00697D91" w:rsidRPr="008C45B8" w14:paraId="27CA5920" w14:textId="77777777">
        <w:trPr>
          <w:jc w:val="center"/>
        </w:trPr>
        <w:tc>
          <w:tcPr>
            <w:tcW w:w="1417" w:type="dxa"/>
          </w:tcPr>
          <w:p w14:paraId="46076B2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25A78C9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学生、教师、教务管理员</w:t>
            </w:r>
          </w:p>
        </w:tc>
      </w:tr>
      <w:tr w:rsidR="00697D91" w:rsidRPr="008C45B8" w14:paraId="24B1886C" w14:textId="77777777">
        <w:trPr>
          <w:jc w:val="center"/>
        </w:trPr>
        <w:tc>
          <w:tcPr>
            <w:tcW w:w="1417" w:type="dxa"/>
          </w:tcPr>
          <w:p w14:paraId="18C9DE4B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前置条件</w:t>
            </w:r>
            <w:proofErr w:type="spellEnd"/>
          </w:p>
        </w:tc>
        <w:tc>
          <w:tcPr>
            <w:tcW w:w="7654" w:type="dxa"/>
          </w:tcPr>
          <w:p w14:paraId="1361A98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用户已登录</w:t>
            </w:r>
          </w:p>
        </w:tc>
      </w:tr>
      <w:tr w:rsidR="00697D91" w:rsidRPr="008C45B8" w14:paraId="41F7F45A" w14:textId="77777777">
        <w:trPr>
          <w:jc w:val="center"/>
        </w:trPr>
        <w:tc>
          <w:tcPr>
            <w:tcW w:w="1417" w:type="dxa"/>
          </w:tcPr>
          <w:p w14:paraId="49CB4BA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1723581C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用户信息更新持久化到数据库</w:t>
            </w:r>
          </w:p>
        </w:tc>
      </w:tr>
      <w:tr w:rsidR="00697D91" w:rsidRPr="008C45B8" w14:paraId="24532D48" w14:textId="77777777">
        <w:trPr>
          <w:jc w:val="center"/>
        </w:trPr>
        <w:tc>
          <w:tcPr>
            <w:tcW w:w="1417" w:type="dxa"/>
          </w:tcPr>
          <w:p w14:paraId="6065F3CA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基本流程</w:t>
            </w:r>
            <w:proofErr w:type="spellEnd"/>
          </w:p>
        </w:tc>
        <w:tc>
          <w:tcPr>
            <w:tcW w:w="7654" w:type="dxa"/>
          </w:tcPr>
          <w:p w14:paraId="42467715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用户点击右上角头像→"个人信息"进入个人中心</w:t>
            </w:r>
            <w:r w:rsidRPr="008C45B8">
              <w:rPr>
                <w:sz w:val="18"/>
                <w:lang w:eastAsia="zh-CN"/>
              </w:rPr>
              <w:br/>
              <w:t>2. 系统展示用户头像、姓名、角色、账号、注册时间</w:t>
            </w:r>
            <w:r w:rsidRPr="008C45B8">
              <w:rPr>
                <w:sz w:val="18"/>
                <w:lang w:eastAsia="zh-CN"/>
              </w:rPr>
              <w:br/>
              <w:t>3. 用户可编辑姓名/昵称，点击"保存修改"提交POST /user/</w:t>
            </w:r>
            <w:proofErr w:type="spellStart"/>
            <w:r w:rsidRPr="008C45B8">
              <w:rPr>
                <w:sz w:val="18"/>
                <w:lang w:eastAsia="zh-CN"/>
              </w:rPr>
              <w:t>updateInfo</w:t>
            </w:r>
            <w:proofErr w:type="spellEnd"/>
            <w:r w:rsidRPr="008C45B8">
              <w:rPr>
                <w:sz w:val="18"/>
                <w:lang w:eastAsia="zh-CN"/>
              </w:rPr>
              <w:br/>
              <w:t>4. 用户可点击头像上的相机图标，从6张预设头像中选择新头像</w:t>
            </w:r>
            <w:r w:rsidRPr="008C45B8">
              <w:rPr>
                <w:sz w:val="18"/>
                <w:lang w:eastAsia="zh-CN"/>
              </w:rPr>
              <w:br/>
              <w:t>5. 用户可在"安全设置"区域修改密码（需输入原密码、新密码、确认密码），提交POST /user/</w:t>
            </w:r>
            <w:proofErr w:type="spellStart"/>
            <w:r w:rsidRPr="008C45B8">
              <w:rPr>
                <w:sz w:val="18"/>
                <w:lang w:eastAsia="zh-CN"/>
              </w:rPr>
              <w:t>updatePassword</w:t>
            </w:r>
            <w:proofErr w:type="spellEnd"/>
          </w:p>
        </w:tc>
      </w:tr>
      <w:tr w:rsidR="00697D91" w:rsidRPr="008C45B8" w14:paraId="1DEBFC42" w14:textId="77777777">
        <w:trPr>
          <w:jc w:val="center"/>
        </w:trPr>
        <w:tc>
          <w:tcPr>
            <w:tcW w:w="1417" w:type="dxa"/>
          </w:tcPr>
          <w:p w14:paraId="25FCF607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74774055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3a. 姓名为空 → 提示"姓名不能为空"</w:t>
            </w:r>
            <w:r w:rsidRPr="008C45B8">
              <w:rPr>
                <w:sz w:val="18"/>
                <w:lang w:eastAsia="zh-CN"/>
              </w:rPr>
              <w:br/>
              <w:t>5a. 原密码错误 → 后端返回"原密码错误"</w:t>
            </w:r>
          </w:p>
        </w:tc>
      </w:tr>
      <w:tr w:rsidR="00697D91" w:rsidRPr="008C45B8" w14:paraId="398922C8" w14:textId="77777777">
        <w:trPr>
          <w:jc w:val="center"/>
        </w:trPr>
        <w:tc>
          <w:tcPr>
            <w:tcW w:w="1417" w:type="dxa"/>
          </w:tcPr>
          <w:p w14:paraId="013941BA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0C9B369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POST /user/updateInfo, POST /user/updatePassword</w:t>
            </w:r>
          </w:p>
        </w:tc>
      </w:tr>
    </w:tbl>
    <w:p w14:paraId="5D082A49" w14:textId="77777777" w:rsidR="00697D91" w:rsidRPr="008C45B8" w:rsidRDefault="00697D91"/>
    <w:p w14:paraId="1D4B0997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UC05 — 浏览可选课程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1018C1E6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2BB9BE1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5257DF27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73FE3783" w14:textId="77777777">
        <w:trPr>
          <w:jc w:val="center"/>
        </w:trPr>
        <w:tc>
          <w:tcPr>
            <w:tcW w:w="1417" w:type="dxa"/>
          </w:tcPr>
          <w:p w14:paraId="20D3492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64AA4AA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UC05</w:t>
            </w:r>
          </w:p>
        </w:tc>
      </w:tr>
      <w:tr w:rsidR="00697D91" w:rsidRPr="008C45B8" w14:paraId="254C4FF4" w14:textId="77777777">
        <w:trPr>
          <w:jc w:val="center"/>
        </w:trPr>
        <w:tc>
          <w:tcPr>
            <w:tcW w:w="1417" w:type="dxa"/>
          </w:tcPr>
          <w:p w14:paraId="7AA496C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1739F3D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浏览可选课程</w:t>
            </w:r>
          </w:p>
        </w:tc>
      </w:tr>
      <w:tr w:rsidR="00697D91" w:rsidRPr="008C45B8" w14:paraId="51D87012" w14:textId="77777777">
        <w:trPr>
          <w:jc w:val="center"/>
        </w:trPr>
        <w:tc>
          <w:tcPr>
            <w:tcW w:w="1417" w:type="dxa"/>
          </w:tcPr>
          <w:p w14:paraId="7BA41D1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61FD6A0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</w:t>
            </w:r>
          </w:p>
        </w:tc>
      </w:tr>
      <w:tr w:rsidR="00697D91" w:rsidRPr="008C45B8" w14:paraId="37D8959F" w14:textId="77777777">
        <w:trPr>
          <w:jc w:val="center"/>
        </w:trPr>
        <w:tc>
          <w:tcPr>
            <w:tcW w:w="1417" w:type="dxa"/>
          </w:tcPr>
          <w:p w14:paraId="775035D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5B2F122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学生已登录</w:t>
            </w:r>
          </w:p>
        </w:tc>
      </w:tr>
      <w:tr w:rsidR="00697D91" w:rsidRPr="008C45B8" w14:paraId="5274AA26" w14:textId="77777777">
        <w:trPr>
          <w:jc w:val="center"/>
        </w:trPr>
        <w:tc>
          <w:tcPr>
            <w:tcW w:w="1417" w:type="dxa"/>
          </w:tcPr>
          <w:p w14:paraId="0AF0CFB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535DD9A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1AAE3D2D" w14:textId="77777777">
        <w:trPr>
          <w:jc w:val="center"/>
        </w:trPr>
        <w:tc>
          <w:tcPr>
            <w:tcW w:w="1417" w:type="dxa"/>
          </w:tcPr>
          <w:p w14:paraId="60B047A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65B98EF5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学生点击"学生选课中心"下的子菜单（本专业选课/体育课选课/通选课</w:t>
            </w:r>
            <w:proofErr w:type="gramStart"/>
            <w:r w:rsidRPr="008C45B8">
              <w:rPr>
                <w:sz w:val="18"/>
                <w:lang w:eastAsia="zh-CN"/>
              </w:rPr>
              <w:t>选课</w:t>
            </w:r>
            <w:proofErr w:type="gramEnd"/>
            <w:r w:rsidRPr="008C45B8">
              <w:rPr>
                <w:sz w:val="18"/>
                <w:lang w:eastAsia="zh-CN"/>
              </w:rPr>
              <w:t>）</w:t>
            </w:r>
            <w:r w:rsidRPr="008C45B8">
              <w:rPr>
                <w:sz w:val="18"/>
                <w:lang w:eastAsia="zh-CN"/>
              </w:rPr>
              <w:br/>
              <w:t>2. 系统根据学生专业（major）调用GET /course/</w:t>
            </w:r>
            <w:proofErr w:type="spellStart"/>
            <w:r w:rsidRPr="008C45B8">
              <w:rPr>
                <w:sz w:val="18"/>
                <w:lang w:eastAsia="zh-CN"/>
              </w:rPr>
              <w:t>list-available?major</w:t>
            </w:r>
            <w:proofErr w:type="spellEnd"/>
            <w:r w:rsidRPr="008C45B8">
              <w:rPr>
                <w:sz w:val="18"/>
                <w:lang w:eastAsia="zh-CN"/>
              </w:rPr>
              <w:t>=xxx获取已发布课程</w:t>
            </w:r>
            <w:r w:rsidRPr="008C45B8">
              <w:rPr>
                <w:sz w:val="18"/>
                <w:lang w:eastAsia="zh-CN"/>
              </w:rPr>
              <w:br/>
              <w:t>3. 前端根据子菜单类型过滤：本专业选课→专业课，体育选课→体育课，通</w:t>
            </w:r>
            <w:proofErr w:type="gramStart"/>
            <w:r w:rsidRPr="008C45B8">
              <w:rPr>
                <w:sz w:val="18"/>
                <w:lang w:eastAsia="zh-CN"/>
              </w:rPr>
              <w:t>选课选课</w:t>
            </w:r>
            <w:proofErr w:type="gramEnd"/>
            <w:r w:rsidRPr="008C45B8">
              <w:rPr>
                <w:sz w:val="18"/>
                <w:lang w:eastAsia="zh-CN"/>
              </w:rPr>
              <w:t>→通选课</w:t>
            </w:r>
            <w:r w:rsidRPr="008C45B8">
              <w:rPr>
                <w:sz w:val="18"/>
                <w:lang w:eastAsia="zh-CN"/>
              </w:rPr>
              <w:br/>
              <w:t>4. 以卡片网格展示课程：课程类型标签、课程名、教师、简介、上课时间/地点、已选/容量进度条</w:t>
            </w:r>
            <w:r w:rsidRPr="008C45B8">
              <w:rPr>
                <w:sz w:val="18"/>
                <w:lang w:eastAsia="zh-CN"/>
              </w:rPr>
              <w:br/>
              <w:t>5. 每张卡片底部显示操作按钮（</w:t>
            </w:r>
            <w:proofErr w:type="gramStart"/>
            <w:r w:rsidRPr="008C45B8">
              <w:rPr>
                <w:sz w:val="18"/>
                <w:lang w:eastAsia="zh-CN"/>
              </w:rPr>
              <w:t>抢课</w:t>
            </w:r>
            <w:proofErr w:type="gramEnd"/>
            <w:r w:rsidRPr="008C45B8">
              <w:rPr>
                <w:sz w:val="18"/>
                <w:lang w:eastAsia="zh-CN"/>
              </w:rPr>
              <w:t>/满员/退选），按钮状态根据选课情况和满员状态动态切换</w:t>
            </w:r>
          </w:p>
        </w:tc>
      </w:tr>
      <w:tr w:rsidR="00697D91" w:rsidRPr="008C45B8" w14:paraId="64CA1A3E" w14:textId="77777777">
        <w:trPr>
          <w:jc w:val="center"/>
        </w:trPr>
        <w:tc>
          <w:tcPr>
            <w:tcW w:w="1417" w:type="dxa"/>
          </w:tcPr>
          <w:p w14:paraId="296D979A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6C5DC7E2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无该类课程时显示</w:t>
            </w:r>
            <w:proofErr w:type="gramStart"/>
            <w:r w:rsidRPr="008C45B8">
              <w:rPr>
                <w:sz w:val="18"/>
                <w:lang w:eastAsia="zh-CN"/>
              </w:rPr>
              <w:t>空状态</w:t>
            </w:r>
            <w:proofErr w:type="gramEnd"/>
            <w:r w:rsidRPr="008C45B8">
              <w:rPr>
                <w:sz w:val="18"/>
                <w:lang w:eastAsia="zh-CN"/>
              </w:rPr>
              <w:t>提示</w:t>
            </w:r>
          </w:p>
        </w:tc>
      </w:tr>
      <w:tr w:rsidR="00697D91" w:rsidRPr="008C45B8" w14:paraId="3750D526" w14:textId="77777777">
        <w:trPr>
          <w:jc w:val="center"/>
        </w:trPr>
        <w:tc>
          <w:tcPr>
            <w:tcW w:w="1417" w:type="dxa"/>
          </w:tcPr>
          <w:p w14:paraId="385DA127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7AFC2CD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/course/list-available?major=, GET /course/my-list</w:t>
            </w:r>
          </w:p>
        </w:tc>
      </w:tr>
    </w:tbl>
    <w:p w14:paraId="330DF0B1" w14:textId="77777777" w:rsidR="00697D91" w:rsidRPr="008C45B8" w:rsidRDefault="00697D91"/>
    <w:p w14:paraId="38D780A1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UC06 — 选课（抢课）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2DF65255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3E6E8185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306BADC6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6AE9FBC9" w14:textId="77777777">
        <w:trPr>
          <w:jc w:val="center"/>
        </w:trPr>
        <w:tc>
          <w:tcPr>
            <w:tcW w:w="1417" w:type="dxa"/>
          </w:tcPr>
          <w:p w14:paraId="5DC152B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lastRenderedPageBreak/>
              <w:t>用例编号</w:t>
            </w:r>
          </w:p>
        </w:tc>
        <w:tc>
          <w:tcPr>
            <w:tcW w:w="7654" w:type="dxa"/>
          </w:tcPr>
          <w:p w14:paraId="5C8EBCB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UC06</w:t>
            </w:r>
          </w:p>
        </w:tc>
      </w:tr>
      <w:tr w:rsidR="00697D91" w:rsidRPr="008C45B8" w14:paraId="3EC99FB7" w14:textId="77777777">
        <w:trPr>
          <w:jc w:val="center"/>
        </w:trPr>
        <w:tc>
          <w:tcPr>
            <w:tcW w:w="1417" w:type="dxa"/>
          </w:tcPr>
          <w:p w14:paraId="2D6D494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54A0FAF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选课（抢课）</w:t>
            </w:r>
          </w:p>
        </w:tc>
      </w:tr>
      <w:tr w:rsidR="00697D91" w:rsidRPr="008C45B8" w14:paraId="3100D352" w14:textId="77777777">
        <w:trPr>
          <w:jc w:val="center"/>
        </w:trPr>
        <w:tc>
          <w:tcPr>
            <w:tcW w:w="1417" w:type="dxa"/>
          </w:tcPr>
          <w:p w14:paraId="5801073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3A7EE41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</w:t>
            </w:r>
          </w:p>
        </w:tc>
      </w:tr>
      <w:tr w:rsidR="00697D91" w:rsidRPr="008C45B8" w14:paraId="55B67C8A" w14:textId="77777777">
        <w:trPr>
          <w:jc w:val="center"/>
        </w:trPr>
        <w:tc>
          <w:tcPr>
            <w:tcW w:w="1417" w:type="dxa"/>
          </w:tcPr>
          <w:p w14:paraId="07B7B48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2D955A50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学生已登录；课程状态为"已发布"（status=2）；课程未满员；学生未选过该课程</w:t>
            </w:r>
          </w:p>
        </w:tc>
      </w:tr>
      <w:tr w:rsidR="00697D91" w:rsidRPr="008C45B8" w14:paraId="27E7AEA8" w14:textId="77777777">
        <w:trPr>
          <w:jc w:val="center"/>
        </w:trPr>
        <w:tc>
          <w:tcPr>
            <w:tcW w:w="1417" w:type="dxa"/>
          </w:tcPr>
          <w:p w14:paraId="54D48CED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后置条件</w:t>
            </w:r>
            <w:proofErr w:type="spellEnd"/>
          </w:p>
        </w:tc>
        <w:tc>
          <w:tcPr>
            <w:tcW w:w="7654" w:type="dxa"/>
          </w:tcPr>
          <w:p w14:paraId="792F554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选课记录写入student_course表；Redis库存减1；课程selected_count加1；前端刷新数据</w:t>
            </w:r>
          </w:p>
        </w:tc>
      </w:tr>
      <w:tr w:rsidR="00697D91" w:rsidRPr="008C45B8" w14:paraId="27CBA75C" w14:textId="77777777">
        <w:trPr>
          <w:jc w:val="center"/>
        </w:trPr>
        <w:tc>
          <w:tcPr>
            <w:tcW w:w="1417" w:type="dxa"/>
          </w:tcPr>
          <w:p w14:paraId="7E24347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4DFE172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1. 学生在可选课程卡片上点击"抢课"按钮</w:t>
            </w:r>
            <w:r w:rsidRPr="008C45B8">
              <w:rPr>
                <w:sz w:val="18"/>
              </w:rPr>
              <w:br/>
              <w:t>2. 前端发送POST /course/select?courseId=xxx（token通过axios拦截器自动附带）</w:t>
            </w:r>
            <w:r w:rsidRPr="008C45B8">
              <w:rPr>
                <w:sz w:val="18"/>
              </w:rPr>
              <w:br/>
              <w:t>3. 后端校验角色（仅限student）</w:t>
            </w:r>
            <w:r w:rsidRPr="008C45B8">
              <w:rPr>
                <w:sz w:val="18"/>
              </w:rPr>
              <w:br/>
              <w:t>4. 后端校验课程状态（必须为已发布）</w:t>
            </w:r>
            <w:r w:rsidRPr="008C45B8">
              <w:rPr>
                <w:sz w:val="18"/>
              </w:rPr>
              <w:br/>
              <w:t>5. 后端幂等性校验（Redis Set检查是否已选）</w:t>
            </w:r>
            <w:r w:rsidRPr="008C45B8">
              <w:rPr>
                <w:sz w:val="18"/>
              </w:rPr>
              <w:br/>
              <w:t>6. 后端时间冲突检测（遍历已选课程schedule与新课程对比，同天同时节则冲突）</w:t>
            </w:r>
            <w:r w:rsidRPr="008C45B8">
              <w:rPr>
                <w:sz w:val="18"/>
              </w:rPr>
              <w:br/>
              <w:t>7. 后端预减Redis库存（decrement stock key），若stock&lt;0则回滚并提示</w:t>
            </w:r>
            <w:r w:rsidRPr="008C45B8">
              <w:rPr>
                <w:sz w:val="18"/>
              </w:rPr>
              <w:br/>
              <w:t>8. 后端写入student_course表，更新course.selected_count，Redis Set记录</w:t>
            </w:r>
            <w:r w:rsidRPr="008C45B8">
              <w:rPr>
                <w:sz w:val="18"/>
              </w:rPr>
              <w:br/>
              <w:t>9. 发布CourseSelectedEvent（异步日志审计）</w:t>
            </w:r>
            <w:r w:rsidRPr="008C45B8">
              <w:rPr>
                <w:sz w:val="18"/>
              </w:rPr>
              <w:br/>
              <w:t>10. 前端触发COURSE_SELECTED事件刷新数据</w:t>
            </w:r>
          </w:p>
        </w:tc>
      </w:tr>
      <w:tr w:rsidR="00697D91" w:rsidRPr="008C45B8" w14:paraId="1A096E57" w14:textId="77777777">
        <w:trPr>
          <w:jc w:val="center"/>
        </w:trPr>
        <w:tc>
          <w:tcPr>
            <w:tcW w:w="1417" w:type="dxa"/>
          </w:tcPr>
          <w:p w14:paraId="4AE04CF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异常流程</w:t>
            </w:r>
          </w:p>
        </w:tc>
        <w:tc>
          <w:tcPr>
            <w:tcW w:w="7654" w:type="dxa"/>
          </w:tcPr>
          <w:p w14:paraId="19F65436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3a. 非学生角色→"只有学生可以选课"</w:t>
            </w:r>
            <w:r w:rsidRPr="008C45B8">
              <w:rPr>
                <w:sz w:val="18"/>
                <w:lang w:eastAsia="zh-CN"/>
              </w:rPr>
              <w:br/>
              <w:t>4a. 课程未发布→"课程尚未发布或已下架"</w:t>
            </w:r>
            <w:r w:rsidRPr="008C45B8">
              <w:rPr>
                <w:sz w:val="18"/>
                <w:lang w:eastAsia="zh-CN"/>
              </w:rPr>
              <w:br/>
              <w:t>5a. 重复选课→"您已经选过该课程"</w:t>
            </w:r>
            <w:r w:rsidRPr="008C45B8">
              <w:rPr>
                <w:sz w:val="18"/>
                <w:lang w:eastAsia="zh-CN"/>
              </w:rPr>
              <w:br/>
              <w:t>6a. 时间冲突→"时间冲突！该时段已选课程：《XXX》"</w:t>
            </w:r>
            <w:r w:rsidRPr="008C45B8">
              <w:rPr>
                <w:sz w:val="18"/>
                <w:lang w:eastAsia="zh-CN"/>
              </w:rPr>
              <w:br/>
              <w:t>7a. 库存不足→"手慢了！课程已满员"</w:t>
            </w:r>
          </w:p>
        </w:tc>
      </w:tr>
      <w:tr w:rsidR="00697D91" w:rsidRPr="008C45B8" w14:paraId="4E3D2BC6" w14:textId="77777777">
        <w:trPr>
          <w:jc w:val="center"/>
        </w:trPr>
        <w:tc>
          <w:tcPr>
            <w:tcW w:w="1417" w:type="dxa"/>
          </w:tcPr>
          <w:p w14:paraId="76DAC775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4222DB2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POST /course/select?courseId=</w:t>
            </w:r>
          </w:p>
        </w:tc>
      </w:tr>
    </w:tbl>
    <w:p w14:paraId="1BC519E8" w14:textId="77777777" w:rsidR="00697D91" w:rsidRPr="008C45B8" w:rsidRDefault="00697D91"/>
    <w:p w14:paraId="737F9DFD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UC07 — 退选课程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50189A07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1DCE268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11E66E0D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21850727" w14:textId="77777777">
        <w:trPr>
          <w:jc w:val="center"/>
        </w:trPr>
        <w:tc>
          <w:tcPr>
            <w:tcW w:w="1417" w:type="dxa"/>
          </w:tcPr>
          <w:p w14:paraId="5AD9DCF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72FE516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UC07</w:t>
            </w:r>
          </w:p>
        </w:tc>
      </w:tr>
      <w:tr w:rsidR="00697D91" w:rsidRPr="008C45B8" w14:paraId="057804CF" w14:textId="77777777">
        <w:trPr>
          <w:jc w:val="center"/>
        </w:trPr>
        <w:tc>
          <w:tcPr>
            <w:tcW w:w="1417" w:type="dxa"/>
          </w:tcPr>
          <w:p w14:paraId="0770220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73D675F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退选课程</w:t>
            </w:r>
          </w:p>
        </w:tc>
      </w:tr>
      <w:tr w:rsidR="00697D91" w:rsidRPr="008C45B8" w14:paraId="44E63B6E" w14:textId="77777777">
        <w:trPr>
          <w:jc w:val="center"/>
        </w:trPr>
        <w:tc>
          <w:tcPr>
            <w:tcW w:w="1417" w:type="dxa"/>
          </w:tcPr>
          <w:p w14:paraId="685D33B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5A95EE5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</w:t>
            </w:r>
          </w:p>
        </w:tc>
      </w:tr>
      <w:tr w:rsidR="00697D91" w:rsidRPr="008C45B8" w14:paraId="488FEE5F" w14:textId="77777777">
        <w:trPr>
          <w:jc w:val="center"/>
        </w:trPr>
        <w:tc>
          <w:tcPr>
            <w:tcW w:w="1417" w:type="dxa"/>
          </w:tcPr>
          <w:p w14:paraId="4F82B60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648E779F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学生已登录；学生已选该课程</w:t>
            </w:r>
          </w:p>
        </w:tc>
      </w:tr>
      <w:tr w:rsidR="00697D91" w:rsidRPr="008C45B8" w14:paraId="1B973639" w14:textId="77777777">
        <w:trPr>
          <w:jc w:val="center"/>
        </w:trPr>
        <w:tc>
          <w:tcPr>
            <w:tcW w:w="1417" w:type="dxa"/>
          </w:tcPr>
          <w:p w14:paraId="54B883A8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后置条件</w:t>
            </w:r>
            <w:proofErr w:type="spellEnd"/>
          </w:p>
        </w:tc>
        <w:tc>
          <w:tcPr>
            <w:tcW w:w="7654" w:type="dxa"/>
          </w:tcPr>
          <w:p w14:paraId="459FB95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选课记录从student_course表删除；Redis库存加1；课程selected_count减1</w:t>
            </w:r>
          </w:p>
        </w:tc>
      </w:tr>
      <w:tr w:rsidR="00697D91" w:rsidRPr="008C45B8" w14:paraId="441DAB2E" w14:textId="77777777">
        <w:trPr>
          <w:jc w:val="center"/>
        </w:trPr>
        <w:tc>
          <w:tcPr>
            <w:tcW w:w="1417" w:type="dxa"/>
          </w:tcPr>
          <w:p w14:paraId="1307F1D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32D5835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1. 学生在已选课程卡片上点击"退选"按钮</w:t>
            </w:r>
            <w:r w:rsidRPr="008C45B8">
              <w:rPr>
                <w:sz w:val="18"/>
              </w:rPr>
              <w:br/>
              <w:t>2. 系统弹出确认对话框："确定要退选《XXX》吗？"</w:t>
            </w:r>
            <w:r w:rsidRPr="008C45B8">
              <w:rPr>
                <w:sz w:val="18"/>
              </w:rPr>
              <w:br/>
              <w:t>3. 学生确认后，前端发送POST /course/drop?courseId=xxx</w:t>
            </w:r>
            <w:r w:rsidRPr="008C45B8">
              <w:rPr>
                <w:sz w:val="18"/>
              </w:rPr>
              <w:br/>
              <w:t>4. 后端从student_course表删除记录（delete by studentId + courseId）</w:t>
            </w:r>
            <w:r w:rsidRPr="008C45B8">
              <w:rPr>
                <w:sz w:val="18"/>
              </w:rPr>
              <w:br/>
              <w:t>5. 后端Redis库存加1（increment），更新selected_count减1</w:t>
            </w:r>
            <w:r w:rsidRPr="008C45B8">
              <w:rPr>
                <w:sz w:val="18"/>
              </w:rPr>
              <w:br/>
              <w:t>6. 后端Redis Set移除学生ID</w:t>
            </w:r>
            <w:r w:rsidRPr="008C45B8">
              <w:rPr>
                <w:sz w:val="18"/>
              </w:rPr>
              <w:br/>
              <w:t>7. 发布CourseDroppedEvent事件</w:t>
            </w:r>
            <w:r w:rsidRPr="008C45B8">
              <w:rPr>
                <w:sz w:val="18"/>
              </w:rPr>
              <w:br/>
              <w:t>8. 前端触发COURSE_DROPPED事件刷新数据</w:t>
            </w:r>
          </w:p>
        </w:tc>
      </w:tr>
      <w:tr w:rsidR="00697D91" w:rsidRPr="008C45B8" w14:paraId="13B8D87B" w14:textId="77777777">
        <w:trPr>
          <w:jc w:val="center"/>
        </w:trPr>
        <w:tc>
          <w:tcPr>
            <w:tcW w:w="1417" w:type="dxa"/>
          </w:tcPr>
          <w:p w14:paraId="413CCB1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异常流程</w:t>
            </w:r>
          </w:p>
        </w:tc>
        <w:tc>
          <w:tcPr>
            <w:tcW w:w="7654" w:type="dxa"/>
          </w:tcPr>
          <w:p w14:paraId="54491BB5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4a. 未选过该课程→"您未选修该课程"</w:t>
            </w:r>
          </w:p>
        </w:tc>
      </w:tr>
      <w:tr w:rsidR="00697D91" w:rsidRPr="008C45B8" w14:paraId="45FA518E" w14:textId="77777777">
        <w:trPr>
          <w:jc w:val="center"/>
        </w:trPr>
        <w:tc>
          <w:tcPr>
            <w:tcW w:w="1417" w:type="dxa"/>
          </w:tcPr>
          <w:p w14:paraId="3555A579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31B9F50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POST /course/drop?courseId=</w:t>
            </w:r>
          </w:p>
        </w:tc>
      </w:tr>
    </w:tbl>
    <w:p w14:paraId="2F179505" w14:textId="77777777" w:rsidR="00697D91" w:rsidRPr="008C45B8" w:rsidRDefault="00697D91"/>
    <w:p w14:paraId="36BCB1E4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UC08 — 全校课程查询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1047792A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0013FD7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4AFABD92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2598765B" w14:textId="77777777">
        <w:trPr>
          <w:jc w:val="center"/>
        </w:trPr>
        <w:tc>
          <w:tcPr>
            <w:tcW w:w="1417" w:type="dxa"/>
          </w:tcPr>
          <w:p w14:paraId="20FFE98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lastRenderedPageBreak/>
              <w:t>用例编号</w:t>
            </w:r>
          </w:p>
        </w:tc>
        <w:tc>
          <w:tcPr>
            <w:tcW w:w="7654" w:type="dxa"/>
          </w:tcPr>
          <w:p w14:paraId="14AF568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UC08</w:t>
            </w:r>
          </w:p>
        </w:tc>
      </w:tr>
      <w:tr w:rsidR="00697D91" w:rsidRPr="008C45B8" w14:paraId="50C31EC6" w14:textId="77777777">
        <w:trPr>
          <w:jc w:val="center"/>
        </w:trPr>
        <w:tc>
          <w:tcPr>
            <w:tcW w:w="1417" w:type="dxa"/>
          </w:tcPr>
          <w:p w14:paraId="650142B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7C6884F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全校课程查询</w:t>
            </w:r>
          </w:p>
        </w:tc>
      </w:tr>
      <w:tr w:rsidR="00697D91" w:rsidRPr="008C45B8" w14:paraId="10386CF0" w14:textId="77777777">
        <w:trPr>
          <w:jc w:val="center"/>
        </w:trPr>
        <w:tc>
          <w:tcPr>
            <w:tcW w:w="1417" w:type="dxa"/>
          </w:tcPr>
          <w:p w14:paraId="688080B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24D8120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</w:t>
            </w:r>
          </w:p>
        </w:tc>
      </w:tr>
      <w:tr w:rsidR="00697D91" w:rsidRPr="008C45B8" w14:paraId="6023942F" w14:textId="77777777">
        <w:trPr>
          <w:jc w:val="center"/>
        </w:trPr>
        <w:tc>
          <w:tcPr>
            <w:tcW w:w="1417" w:type="dxa"/>
          </w:tcPr>
          <w:p w14:paraId="5FB7F73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2F941CD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学生已登录</w:t>
            </w:r>
          </w:p>
        </w:tc>
      </w:tr>
      <w:tr w:rsidR="00697D91" w:rsidRPr="008C45B8" w14:paraId="79D51AB5" w14:textId="77777777">
        <w:trPr>
          <w:jc w:val="center"/>
        </w:trPr>
        <w:tc>
          <w:tcPr>
            <w:tcW w:w="1417" w:type="dxa"/>
          </w:tcPr>
          <w:p w14:paraId="4FF8C9B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165FF20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1AA4667A" w14:textId="77777777">
        <w:trPr>
          <w:jc w:val="center"/>
        </w:trPr>
        <w:tc>
          <w:tcPr>
            <w:tcW w:w="1417" w:type="dxa"/>
          </w:tcPr>
          <w:p w14:paraId="7F6E90F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4FBCD782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学生点击"学生选课中心→全校课程查询"</w:t>
            </w:r>
            <w:r w:rsidRPr="008C45B8">
              <w:rPr>
                <w:sz w:val="18"/>
                <w:lang w:eastAsia="zh-CN"/>
              </w:rPr>
              <w:br/>
              <w:t>2. 系统以表格展示所有课程（课程名、类型、教师、面向专业、学分、时间/地点、状态标签）</w:t>
            </w:r>
            <w:r w:rsidRPr="008C45B8">
              <w:rPr>
                <w:sz w:val="18"/>
                <w:lang w:eastAsia="zh-CN"/>
              </w:rPr>
              <w:br/>
              <w:t>3. 学生可在搜索框输入关键词（课程名/教师名）实时过滤结果</w:t>
            </w:r>
          </w:p>
        </w:tc>
      </w:tr>
      <w:tr w:rsidR="00697D91" w:rsidRPr="008C45B8" w14:paraId="56CB99FA" w14:textId="77777777">
        <w:trPr>
          <w:jc w:val="center"/>
        </w:trPr>
        <w:tc>
          <w:tcPr>
            <w:tcW w:w="1417" w:type="dxa"/>
          </w:tcPr>
          <w:p w14:paraId="2FFC1E67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7627253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1B64B623" w14:textId="77777777">
        <w:trPr>
          <w:jc w:val="center"/>
        </w:trPr>
        <w:tc>
          <w:tcPr>
            <w:tcW w:w="1417" w:type="dxa"/>
          </w:tcPr>
          <w:p w14:paraId="5BDEF45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涉及接口</w:t>
            </w:r>
          </w:p>
        </w:tc>
        <w:tc>
          <w:tcPr>
            <w:tcW w:w="7654" w:type="dxa"/>
          </w:tcPr>
          <w:p w14:paraId="1350BCB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/course/list</w:t>
            </w:r>
          </w:p>
        </w:tc>
      </w:tr>
    </w:tbl>
    <w:p w14:paraId="01AC27A6" w14:textId="77777777" w:rsidR="00697D91" w:rsidRPr="008C45B8" w:rsidRDefault="00697D91"/>
    <w:p w14:paraId="4479B0FE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UC09 — 查看个人课表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0D0B087F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B87E821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77E0FB06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2EDFBDAE" w14:textId="77777777">
        <w:trPr>
          <w:jc w:val="center"/>
        </w:trPr>
        <w:tc>
          <w:tcPr>
            <w:tcW w:w="1417" w:type="dxa"/>
          </w:tcPr>
          <w:p w14:paraId="7B51B89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09236B8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UC09</w:t>
            </w:r>
          </w:p>
        </w:tc>
      </w:tr>
      <w:tr w:rsidR="00697D91" w:rsidRPr="008C45B8" w14:paraId="443F8790" w14:textId="77777777">
        <w:trPr>
          <w:jc w:val="center"/>
        </w:trPr>
        <w:tc>
          <w:tcPr>
            <w:tcW w:w="1417" w:type="dxa"/>
          </w:tcPr>
          <w:p w14:paraId="587C8E2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3D676FF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查看个人课表</w:t>
            </w:r>
          </w:p>
        </w:tc>
      </w:tr>
      <w:tr w:rsidR="00697D91" w:rsidRPr="008C45B8" w14:paraId="5EC8F9DD" w14:textId="77777777">
        <w:trPr>
          <w:jc w:val="center"/>
        </w:trPr>
        <w:tc>
          <w:tcPr>
            <w:tcW w:w="1417" w:type="dxa"/>
          </w:tcPr>
          <w:p w14:paraId="54406C9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4691B49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</w:t>
            </w:r>
          </w:p>
        </w:tc>
      </w:tr>
      <w:tr w:rsidR="00697D91" w:rsidRPr="008C45B8" w14:paraId="726AD9D3" w14:textId="77777777">
        <w:trPr>
          <w:jc w:val="center"/>
        </w:trPr>
        <w:tc>
          <w:tcPr>
            <w:tcW w:w="1417" w:type="dxa"/>
          </w:tcPr>
          <w:p w14:paraId="5F266F4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6088928B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学生已登录；学生已选课程且课程已排课</w:t>
            </w:r>
          </w:p>
        </w:tc>
      </w:tr>
      <w:tr w:rsidR="00697D91" w:rsidRPr="008C45B8" w14:paraId="2B6AEFCA" w14:textId="77777777">
        <w:trPr>
          <w:jc w:val="center"/>
        </w:trPr>
        <w:tc>
          <w:tcPr>
            <w:tcW w:w="1417" w:type="dxa"/>
          </w:tcPr>
          <w:p w14:paraId="0833731C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后置条件</w:t>
            </w:r>
            <w:proofErr w:type="spellEnd"/>
          </w:p>
        </w:tc>
        <w:tc>
          <w:tcPr>
            <w:tcW w:w="7654" w:type="dxa"/>
          </w:tcPr>
          <w:p w14:paraId="38D3AB9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4A8F450E" w14:textId="77777777">
        <w:trPr>
          <w:jc w:val="center"/>
        </w:trPr>
        <w:tc>
          <w:tcPr>
            <w:tcW w:w="1417" w:type="dxa"/>
          </w:tcPr>
          <w:p w14:paraId="407DDEB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37D6E801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学生点击"学生选课中心→我的课表"</w:t>
            </w:r>
            <w:r w:rsidRPr="008C45B8">
              <w:rPr>
                <w:sz w:val="18"/>
                <w:lang w:eastAsia="zh-CN"/>
              </w:rPr>
              <w:br/>
              <w:t>2. 系统调用GET /course/my-list获取已选课程及</w:t>
            </w:r>
            <w:proofErr w:type="spellStart"/>
            <w:r w:rsidRPr="008C45B8">
              <w:rPr>
                <w:sz w:val="18"/>
                <w:lang w:eastAsia="zh-CN"/>
              </w:rPr>
              <w:t>scheduleList</w:t>
            </w:r>
            <w:proofErr w:type="spellEnd"/>
            <w:r w:rsidRPr="008C45B8">
              <w:rPr>
                <w:sz w:val="18"/>
                <w:lang w:eastAsia="zh-CN"/>
              </w:rPr>
              <w:br/>
              <w:t>3. 前端将排课数据转换为5天×13节（08:00-21:35）的周课表网格</w:t>
            </w:r>
            <w:r w:rsidRPr="008C45B8">
              <w:rPr>
                <w:sz w:val="18"/>
                <w:lang w:eastAsia="zh-CN"/>
              </w:rPr>
              <w:br/>
              <w:t>4. 每门课程以彩色单元格显示（课程名、地点、教师），跨多节的课程自动</w:t>
            </w:r>
            <w:proofErr w:type="spellStart"/>
            <w:r w:rsidRPr="008C45B8">
              <w:rPr>
                <w:sz w:val="18"/>
                <w:lang w:eastAsia="zh-CN"/>
              </w:rPr>
              <w:t>rowspan</w:t>
            </w:r>
            <w:proofErr w:type="spellEnd"/>
            <w:r w:rsidRPr="008C45B8">
              <w:rPr>
                <w:sz w:val="18"/>
                <w:lang w:eastAsia="zh-CN"/>
              </w:rPr>
              <w:t>合并</w:t>
            </w:r>
            <w:r w:rsidRPr="008C45B8">
              <w:rPr>
                <w:sz w:val="18"/>
                <w:lang w:eastAsia="zh-CN"/>
              </w:rPr>
              <w:br/>
              <w:t>5. 右上角标签显示已选课程总数</w:t>
            </w:r>
          </w:p>
        </w:tc>
      </w:tr>
      <w:tr w:rsidR="00697D91" w:rsidRPr="008C45B8" w14:paraId="23B91C2D" w14:textId="77777777">
        <w:trPr>
          <w:jc w:val="center"/>
        </w:trPr>
        <w:tc>
          <w:tcPr>
            <w:tcW w:w="1417" w:type="dxa"/>
          </w:tcPr>
          <w:p w14:paraId="755909FE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73E1424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未选课时课表为空</w:t>
            </w:r>
          </w:p>
        </w:tc>
      </w:tr>
      <w:tr w:rsidR="00697D91" w:rsidRPr="008C45B8" w14:paraId="11AA88EF" w14:textId="77777777">
        <w:trPr>
          <w:jc w:val="center"/>
        </w:trPr>
        <w:tc>
          <w:tcPr>
            <w:tcW w:w="1417" w:type="dxa"/>
          </w:tcPr>
          <w:p w14:paraId="0F7AB79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涉及接口</w:t>
            </w:r>
          </w:p>
        </w:tc>
        <w:tc>
          <w:tcPr>
            <w:tcW w:w="7654" w:type="dxa"/>
          </w:tcPr>
          <w:p w14:paraId="71E24CD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/course/my-list</w:t>
            </w:r>
          </w:p>
        </w:tc>
      </w:tr>
    </w:tbl>
    <w:p w14:paraId="5653EE8C" w14:textId="77777777" w:rsidR="00697D91" w:rsidRPr="008C45B8" w:rsidRDefault="00697D91"/>
    <w:p w14:paraId="6CF353C3" w14:textId="77777777" w:rsidR="00697D91" w:rsidRPr="008C45B8" w:rsidRDefault="00B57ABD">
      <w:pPr>
        <w:pStyle w:val="2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8"/>
        </w:rPr>
        <w:t>4.2 教师用例</w:t>
      </w:r>
    </w:p>
    <w:p w14:paraId="4DE1570D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UC10 — 申报课程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7E2E855F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58D56743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0DE75181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254189B1" w14:textId="77777777">
        <w:trPr>
          <w:jc w:val="center"/>
        </w:trPr>
        <w:tc>
          <w:tcPr>
            <w:tcW w:w="1417" w:type="dxa"/>
          </w:tcPr>
          <w:p w14:paraId="59BF809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22B56DC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UC10</w:t>
            </w:r>
          </w:p>
        </w:tc>
      </w:tr>
      <w:tr w:rsidR="00697D91" w:rsidRPr="008C45B8" w14:paraId="6B3ECECB" w14:textId="77777777">
        <w:trPr>
          <w:jc w:val="center"/>
        </w:trPr>
        <w:tc>
          <w:tcPr>
            <w:tcW w:w="1417" w:type="dxa"/>
          </w:tcPr>
          <w:p w14:paraId="5E4C24B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2A28688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申报课程</w:t>
            </w:r>
          </w:p>
        </w:tc>
      </w:tr>
      <w:tr w:rsidR="00697D91" w:rsidRPr="008C45B8" w14:paraId="4538F5A3" w14:textId="77777777">
        <w:trPr>
          <w:jc w:val="center"/>
        </w:trPr>
        <w:tc>
          <w:tcPr>
            <w:tcW w:w="1417" w:type="dxa"/>
          </w:tcPr>
          <w:p w14:paraId="6390341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2E2B110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教师</w:t>
            </w:r>
          </w:p>
        </w:tc>
      </w:tr>
      <w:tr w:rsidR="00697D91" w:rsidRPr="008C45B8" w14:paraId="3BDCCC04" w14:textId="77777777">
        <w:trPr>
          <w:jc w:val="center"/>
        </w:trPr>
        <w:tc>
          <w:tcPr>
            <w:tcW w:w="1417" w:type="dxa"/>
          </w:tcPr>
          <w:p w14:paraId="35343B9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2FDFE83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教师已登录</w:t>
            </w:r>
          </w:p>
        </w:tc>
      </w:tr>
      <w:tr w:rsidR="00697D91" w:rsidRPr="008C45B8" w14:paraId="18E18F80" w14:textId="77777777">
        <w:trPr>
          <w:jc w:val="center"/>
        </w:trPr>
        <w:tc>
          <w:tcPr>
            <w:tcW w:w="1417" w:type="dxa"/>
          </w:tcPr>
          <w:p w14:paraId="208B923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25751CE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新课程写入course表，状态为"待审核"（status=0）；发布CourseProposedEvent</w:t>
            </w:r>
          </w:p>
        </w:tc>
      </w:tr>
      <w:tr w:rsidR="00697D91" w:rsidRPr="008C45B8" w14:paraId="7358E2C9" w14:textId="77777777">
        <w:trPr>
          <w:jc w:val="center"/>
        </w:trPr>
        <w:tc>
          <w:tcPr>
            <w:tcW w:w="1417" w:type="dxa"/>
          </w:tcPr>
          <w:p w14:paraId="204AD7F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724C4751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教师点击左侧菜单"教师申报管理"</w:t>
            </w:r>
            <w:r w:rsidRPr="008C45B8">
              <w:rPr>
                <w:sz w:val="18"/>
                <w:lang w:eastAsia="zh-CN"/>
              </w:rPr>
              <w:br/>
              <w:t>2. 系统展示课程申报表单：课程名称、教师姓名（自动填充当前用户）、容量（≥20）、课程类型（专业课/体育课/通选课）、面向专业（可留空=全校通选）、课程简介、地点类型</w:t>
            </w:r>
            <w:r w:rsidRPr="008C45B8">
              <w:rPr>
                <w:sz w:val="18"/>
                <w:lang w:eastAsia="zh-CN"/>
              </w:rPr>
              <w:lastRenderedPageBreak/>
              <w:t>（教学楼/实验楼/体育馆）、排课意向（5天×13节复选框网格）</w:t>
            </w:r>
            <w:r w:rsidRPr="008C45B8">
              <w:rPr>
                <w:sz w:val="18"/>
                <w:lang w:eastAsia="zh-CN"/>
              </w:rPr>
              <w:br/>
              <w:t>3. 教师填写表单</w:t>
            </w:r>
            <w:proofErr w:type="gramStart"/>
            <w:r w:rsidRPr="008C45B8">
              <w:rPr>
                <w:sz w:val="18"/>
                <w:lang w:eastAsia="zh-CN"/>
              </w:rPr>
              <w:t>并勾选期望</w:t>
            </w:r>
            <w:proofErr w:type="gramEnd"/>
            <w:r w:rsidRPr="008C45B8">
              <w:rPr>
                <w:sz w:val="18"/>
                <w:lang w:eastAsia="zh-CN"/>
              </w:rPr>
              <w:t>的上课时间</w:t>
            </w:r>
            <w:r w:rsidRPr="008C45B8">
              <w:rPr>
                <w:sz w:val="18"/>
                <w:lang w:eastAsia="zh-CN"/>
              </w:rPr>
              <w:br/>
              <w:t>4. 教师点击"提交申请"</w:t>
            </w:r>
            <w:r w:rsidRPr="008C45B8">
              <w:rPr>
                <w:sz w:val="18"/>
                <w:lang w:eastAsia="zh-CN"/>
              </w:rPr>
              <w:br/>
              <w:t>5. 前端将</w:t>
            </w:r>
            <w:proofErr w:type="spellStart"/>
            <w:r w:rsidRPr="008C45B8">
              <w:rPr>
                <w:sz w:val="18"/>
                <w:lang w:eastAsia="zh-CN"/>
              </w:rPr>
              <w:t>timePreferences</w:t>
            </w:r>
            <w:proofErr w:type="spellEnd"/>
            <w:r w:rsidRPr="008C45B8">
              <w:rPr>
                <w:sz w:val="18"/>
                <w:lang w:eastAsia="zh-CN"/>
              </w:rPr>
              <w:t>转为逗号分隔的"天-节"字符串，POST至/course/propose</w:t>
            </w:r>
            <w:r w:rsidRPr="008C45B8">
              <w:rPr>
                <w:sz w:val="18"/>
                <w:lang w:eastAsia="zh-CN"/>
              </w:rPr>
              <w:br/>
              <w:t>6. 后端设置status=0，写入course表</w:t>
            </w:r>
            <w:r w:rsidRPr="008C45B8">
              <w:rPr>
                <w:sz w:val="18"/>
                <w:lang w:eastAsia="zh-CN"/>
              </w:rPr>
              <w:br/>
              <w:t>7. 发布</w:t>
            </w:r>
            <w:proofErr w:type="spellStart"/>
            <w:r w:rsidRPr="008C45B8">
              <w:rPr>
                <w:sz w:val="18"/>
                <w:lang w:eastAsia="zh-CN"/>
              </w:rPr>
              <w:t>CourseProposedEvent</w:t>
            </w:r>
            <w:proofErr w:type="spellEnd"/>
            <w:r w:rsidRPr="008C45B8">
              <w:rPr>
                <w:sz w:val="18"/>
                <w:lang w:eastAsia="zh-CN"/>
              </w:rPr>
              <w:br/>
              <w:t>8. 前端清空时间偏好复选框，显示成功通知</w:t>
            </w:r>
          </w:p>
        </w:tc>
      </w:tr>
      <w:tr w:rsidR="00697D91" w:rsidRPr="008C45B8" w14:paraId="313A7678" w14:textId="77777777">
        <w:trPr>
          <w:jc w:val="center"/>
        </w:trPr>
        <w:tc>
          <w:tcPr>
            <w:tcW w:w="1417" w:type="dxa"/>
          </w:tcPr>
          <w:p w14:paraId="34013CAB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lastRenderedPageBreak/>
              <w:t>异常流程</w:t>
            </w:r>
            <w:proofErr w:type="spellEnd"/>
          </w:p>
        </w:tc>
        <w:tc>
          <w:tcPr>
            <w:tcW w:w="7654" w:type="dxa"/>
          </w:tcPr>
          <w:p w14:paraId="2E814B82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5a. 请求失败→"申报失败"</w:t>
            </w:r>
          </w:p>
        </w:tc>
      </w:tr>
      <w:tr w:rsidR="00697D91" w:rsidRPr="008C45B8" w14:paraId="4F42A7D7" w14:textId="77777777">
        <w:trPr>
          <w:jc w:val="center"/>
        </w:trPr>
        <w:tc>
          <w:tcPr>
            <w:tcW w:w="1417" w:type="dxa"/>
          </w:tcPr>
          <w:p w14:paraId="2ADFB4EF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632CF86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POST /course/propose</w:t>
            </w:r>
          </w:p>
        </w:tc>
      </w:tr>
    </w:tbl>
    <w:p w14:paraId="4B2DB8D3" w14:textId="77777777" w:rsidR="00697D91" w:rsidRPr="008C45B8" w:rsidRDefault="00697D91"/>
    <w:p w14:paraId="341848B3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UC11 — 查看申报记录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4262A8F9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22A9D0E6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67BFC12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3CA1347D" w14:textId="77777777">
        <w:trPr>
          <w:jc w:val="center"/>
        </w:trPr>
        <w:tc>
          <w:tcPr>
            <w:tcW w:w="1417" w:type="dxa"/>
          </w:tcPr>
          <w:p w14:paraId="5DF9393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3D13D36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UC11</w:t>
            </w:r>
          </w:p>
        </w:tc>
      </w:tr>
      <w:tr w:rsidR="00697D91" w:rsidRPr="008C45B8" w14:paraId="5E6760C1" w14:textId="77777777">
        <w:trPr>
          <w:jc w:val="center"/>
        </w:trPr>
        <w:tc>
          <w:tcPr>
            <w:tcW w:w="1417" w:type="dxa"/>
          </w:tcPr>
          <w:p w14:paraId="0F6769B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0D5058B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查看申报记录</w:t>
            </w:r>
          </w:p>
        </w:tc>
      </w:tr>
      <w:tr w:rsidR="00697D91" w:rsidRPr="008C45B8" w14:paraId="3C021B9F" w14:textId="77777777">
        <w:trPr>
          <w:jc w:val="center"/>
        </w:trPr>
        <w:tc>
          <w:tcPr>
            <w:tcW w:w="1417" w:type="dxa"/>
          </w:tcPr>
          <w:p w14:paraId="3EF7BFE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4188E69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教师</w:t>
            </w:r>
          </w:p>
        </w:tc>
      </w:tr>
      <w:tr w:rsidR="00697D91" w:rsidRPr="008C45B8" w14:paraId="208E3587" w14:textId="77777777">
        <w:trPr>
          <w:jc w:val="center"/>
        </w:trPr>
        <w:tc>
          <w:tcPr>
            <w:tcW w:w="1417" w:type="dxa"/>
          </w:tcPr>
          <w:p w14:paraId="37EA7F8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3A2B0C93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教师已登录；教师曾提交过课程申报</w:t>
            </w:r>
          </w:p>
        </w:tc>
      </w:tr>
      <w:tr w:rsidR="00697D91" w:rsidRPr="008C45B8" w14:paraId="273298EE" w14:textId="77777777">
        <w:trPr>
          <w:jc w:val="center"/>
        </w:trPr>
        <w:tc>
          <w:tcPr>
            <w:tcW w:w="1417" w:type="dxa"/>
          </w:tcPr>
          <w:p w14:paraId="0AA83285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后置条件</w:t>
            </w:r>
            <w:proofErr w:type="spellEnd"/>
          </w:p>
        </w:tc>
        <w:tc>
          <w:tcPr>
            <w:tcW w:w="7654" w:type="dxa"/>
          </w:tcPr>
          <w:p w14:paraId="71A6CDD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0D9C7D49" w14:textId="77777777">
        <w:trPr>
          <w:jc w:val="center"/>
        </w:trPr>
        <w:tc>
          <w:tcPr>
            <w:tcW w:w="1417" w:type="dxa"/>
          </w:tcPr>
          <w:p w14:paraId="5B21996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330623E9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教师在"教师申报管理"页面下方查看"申报记录"表格</w:t>
            </w:r>
            <w:r w:rsidRPr="008C45B8">
              <w:rPr>
                <w:sz w:val="18"/>
                <w:lang w:eastAsia="zh-CN"/>
              </w:rPr>
              <w:br/>
              <w:t>2. 表格展示：课程名、类型、面向专业、地点偏好、简介、状态标签（待审核/待排课/已发布/已驳回）</w:t>
            </w:r>
            <w:r w:rsidRPr="008C45B8">
              <w:rPr>
                <w:sz w:val="18"/>
                <w:lang w:eastAsia="zh-CN"/>
              </w:rPr>
              <w:br/>
              <w:t>3. 数据来自GET /course/list的全量课程（前端按当前教师名过滤</w:t>
            </w:r>
            <w:proofErr w:type="spellStart"/>
            <w:r w:rsidRPr="008C45B8">
              <w:rPr>
                <w:sz w:val="18"/>
                <w:lang w:eastAsia="zh-CN"/>
              </w:rPr>
              <w:t>myProposals</w:t>
            </w:r>
            <w:proofErr w:type="spellEnd"/>
            <w:r w:rsidRPr="008C45B8">
              <w:rPr>
                <w:sz w:val="18"/>
                <w:lang w:eastAsia="zh-CN"/>
              </w:rPr>
              <w:t>）</w:t>
            </w:r>
          </w:p>
        </w:tc>
      </w:tr>
      <w:tr w:rsidR="00697D91" w:rsidRPr="008C45B8" w14:paraId="411009E3" w14:textId="77777777">
        <w:trPr>
          <w:jc w:val="center"/>
        </w:trPr>
        <w:tc>
          <w:tcPr>
            <w:tcW w:w="1417" w:type="dxa"/>
          </w:tcPr>
          <w:p w14:paraId="477F129D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70F9FA9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25CDDB10" w14:textId="77777777">
        <w:trPr>
          <w:jc w:val="center"/>
        </w:trPr>
        <w:tc>
          <w:tcPr>
            <w:tcW w:w="1417" w:type="dxa"/>
          </w:tcPr>
          <w:p w14:paraId="1F5833C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涉及接口</w:t>
            </w:r>
          </w:p>
        </w:tc>
        <w:tc>
          <w:tcPr>
            <w:tcW w:w="7654" w:type="dxa"/>
          </w:tcPr>
          <w:p w14:paraId="15C79C8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/course/list</w:t>
            </w:r>
          </w:p>
        </w:tc>
      </w:tr>
    </w:tbl>
    <w:p w14:paraId="6559C8BB" w14:textId="77777777" w:rsidR="00697D91" w:rsidRPr="008C45B8" w:rsidRDefault="00697D91"/>
    <w:p w14:paraId="4076988F" w14:textId="77777777" w:rsidR="00697D91" w:rsidRPr="008C45B8" w:rsidRDefault="00B57ABD">
      <w:pPr>
        <w:pStyle w:val="2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8"/>
        </w:rPr>
        <w:t>4.3 教务管理员用例</w:t>
      </w:r>
    </w:p>
    <w:p w14:paraId="20C76BA2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UC12 — 审核课程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2A364401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1D78FCD9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4588BFE3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7E46B97F" w14:textId="77777777">
        <w:trPr>
          <w:jc w:val="center"/>
        </w:trPr>
        <w:tc>
          <w:tcPr>
            <w:tcW w:w="1417" w:type="dxa"/>
          </w:tcPr>
          <w:p w14:paraId="7EDB9A5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49BD4D2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UC12</w:t>
            </w:r>
          </w:p>
        </w:tc>
      </w:tr>
      <w:tr w:rsidR="00697D91" w:rsidRPr="008C45B8" w14:paraId="47EC1EB3" w14:textId="77777777">
        <w:trPr>
          <w:jc w:val="center"/>
        </w:trPr>
        <w:tc>
          <w:tcPr>
            <w:tcW w:w="1417" w:type="dxa"/>
          </w:tcPr>
          <w:p w14:paraId="7A472A8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173784B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审核课程</w:t>
            </w:r>
          </w:p>
        </w:tc>
      </w:tr>
      <w:tr w:rsidR="00697D91" w:rsidRPr="008C45B8" w14:paraId="3186593C" w14:textId="77777777">
        <w:trPr>
          <w:jc w:val="center"/>
        </w:trPr>
        <w:tc>
          <w:tcPr>
            <w:tcW w:w="1417" w:type="dxa"/>
          </w:tcPr>
          <w:p w14:paraId="4862A34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0B1EA40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教务管理员</w:t>
            </w:r>
          </w:p>
        </w:tc>
      </w:tr>
      <w:tr w:rsidR="00697D91" w:rsidRPr="008C45B8" w14:paraId="64D83109" w14:textId="77777777">
        <w:trPr>
          <w:jc w:val="center"/>
        </w:trPr>
        <w:tc>
          <w:tcPr>
            <w:tcW w:w="1417" w:type="dxa"/>
          </w:tcPr>
          <w:p w14:paraId="0A1A265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283DC5C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管理员已登录；存在待审核课程（status=0）</w:t>
            </w:r>
          </w:p>
        </w:tc>
      </w:tr>
      <w:tr w:rsidR="00697D91" w:rsidRPr="008C45B8" w14:paraId="689B07C4" w14:textId="77777777">
        <w:trPr>
          <w:jc w:val="center"/>
        </w:trPr>
        <w:tc>
          <w:tcPr>
            <w:tcW w:w="1417" w:type="dxa"/>
          </w:tcPr>
          <w:p w14:paraId="54DE21C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68C1A9C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课程状态变更为"待排课"（status=1）或"已驳回"（status=3）；发布CourseAuditedEvent</w:t>
            </w:r>
          </w:p>
        </w:tc>
      </w:tr>
      <w:tr w:rsidR="00697D91" w:rsidRPr="008C45B8" w14:paraId="2159F7EC" w14:textId="77777777">
        <w:trPr>
          <w:jc w:val="center"/>
        </w:trPr>
        <w:tc>
          <w:tcPr>
            <w:tcW w:w="1417" w:type="dxa"/>
          </w:tcPr>
          <w:p w14:paraId="1E85C73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0D37663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1. 管理员点击"系统管理→教务排课控制台"</w:t>
            </w:r>
            <w:r w:rsidRPr="008C45B8">
              <w:rPr>
                <w:sz w:val="18"/>
              </w:rPr>
              <w:br/>
              <w:t>2. 系统以表格展示所有课程（ID、课程名、教师、类型、面向专业、地点、状态、操作）</w:t>
            </w:r>
            <w:r w:rsidRPr="008C45B8">
              <w:rPr>
                <w:sz w:val="18"/>
              </w:rPr>
              <w:br/>
              <w:t>3. 对status=0的课程，操作列显示"通过"和"驳回"按钮</w:t>
            </w:r>
            <w:r w:rsidRPr="008C45B8">
              <w:rPr>
                <w:sz w:val="18"/>
              </w:rPr>
              <w:br/>
              <w:t>4. 点击"通过"→POST /course/audit?courseId=xxx&amp;pass=true → status=1（待排课）</w:t>
            </w:r>
            <w:r w:rsidRPr="008C45B8">
              <w:rPr>
                <w:sz w:val="18"/>
              </w:rPr>
              <w:br/>
              <w:t>5. 点击"驳回"→POST /course/audit?courseId=xxx&amp;pass=false → status=3（已驳回）</w:t>
            </w:r>
            <w:r w:rsidRPr="008C45B8">
              <w:rPr>
                <w:sz w:val="18"/>
              </w:rPr>
              <w:br/>
              <w:t>6. 发布CourseAuditedEvent事件</w:t>
            </w:r>
          </w:p>
        </w:tc>
      </w:tr>
      <w:tr w:rsidR="00697D91" w:rsidRPr="008C45B8" w14:paraId="466B8142" w14:textId="77777777">
        <w:trPr>
          <w:jc w:val="center"/>
        </w:trPr>
        <w:tc>
          <w:tcPr>
            <w:tcW w:w="1417" w:type="dxa"/>
          </w:tcPr>
          <w:p w14:paraId="1388D05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异常流程</w:t>
            </w:r>
          </w:p>
        </w:tc>
        <w:tc>
          <w:tcPr>
            <w:tcW w:w="7654" w:type="dxa"/>
          </w:tcPr>
          <w:p w14:paraId="02AD1E2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4a/5a. 非admin角色→"无权操作"</w:t>
            </w:r>
            <w:r w:rsidRPr="008C45B8">
              <w:rPr>
                <w:sz w:val="18"/>
              </w:rPr>
              <w:br/>
            </w:r>
            <w:r w:rsidRPr="008C45B8">
              <w:rPr>
                <w:sz w:val="18"/>
              </w:rPr>
              <w:lastRenderedPageBreak/>
              <w:t>4a/5a. 课程不存在→"课程不存在"</w:t>
            </w:r>
          </w:p>
        </w:tc>
      </w:tr>
      <w:tr w:rsidR="00697D91" w:rsidRPr="008C45B8" w14:paraId="7D178325" w14:textId="77777777">
        <w:trPr>
          <w:jc w:val="center"/>
        </w:trPr>
        <w:tc>
          <w:tcPr>
            <w:tcW w:w="1417" w:type="dxa"/>
          </w:tcPr>
          <w:p w14:paraId="254AA3D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lastRenderedPageBreak/>
              <w:t>涉及接口</w:t>
            </w:r>
          </w:p>
        </w:tc>
        <w:tc>
          <w:tcPr>
            <w:tcW w:w="7654" w:type="dxa"/>
          </w:tcPr>
          <w:p w14:paraId="3B7B1D1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/course/list, POST /course/audit?courseId=&amp;pass=</w:t>
            </w:r>
          </w:p>
        </w:tc>
      </w:tr>
    </w:tbl>
    <w:p w14:paraId="0A0F1E74" w14:textId="77777777" w:rsidR="00697D91" w:rsidRPr="008C45B8" w:rsidRDefault="00697D91"/>
    <w:p w14:paraId="010FECEF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UC13 — 一键智能排课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1CDD3969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5B01476B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5B1DAF5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20A1CB81" w14:textId="77777777">
        <w:trPr>
          <w:jc w:val="center"/>
        </w:trPr>
        <w:tc>
          <w:tcPr>
            <w:tcW w:w="1417" w:type="dxa"/>
          </w:tcPr>
          <w:p w14:paraId="6DF0349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331DFDE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UC13</w:t>
            </w:r>
          </w:p>
        </w:tc>
      </w:tr>
      <w:tr w:rsidR="00697D91" w:rsidRPr="008C45B8" w14:paraId="03069B8F" w14:textId="77777777">
        <w:trPr>
          <w:jc w:val="center"/>
        </w:trPr>
        <w:tc>
          <w:tcPr>
            <w:tcW w:w="1417" w:type="dxa"/>
          </w:tcPr>
          <w:p w14:paraId="7A08C5C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3D97C8F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一键智能排课</w:t>
            </w:r>
          </w:p>
        </w:tc>
      </w:tr>
      <w:tr w:rsidR="00697D91" w:rsidRPr="008C45B8" w14:paraId="70EB4EB7" w14:textId="77777777">
        <w:trPr>
          <w:jc w:val="center"/>
        </w:trPr>
        <w:tc>
          <w:tcPr>
            <w:tcW w:w="1417" w:type="dxa"/>
          </w:tcPr>
          <w:p w14:paraId="2F8A63E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6B27CCD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教务管理员</w:t>
            </w:r>
          </w:p>
        </w:tc>
      </w:tr>
      <w:tr w:rsidR="00697D91" w:rsidRPr="008C45B8" w14:paraId="4A43E88D" w14:textId="77777777">
        <w:trPr>
          <w:jc w:val="center"/>
        </w:trPr>
        <w:tc>
          <w:tcPr>
            <w:tcW w:w="1417" w:type="dxa"/>
          </w:tcPr>
          <w:p w14:paraId="0E37BC3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0B3D5072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管理员已登录；存在待排课课程（status=1）；系统中已配置教室资源</w:t>
            </w:r>
          </w:p>
        </w:tc>
      </w:tr>
      <w:tr w:rsidR="00697D91" w:rsidRPr="008C45B8" w14:paraId="702C126E" w14:textId="77777777">
        <w:trPr>
          <w:jc w:val="center"/>
        </w:trPr>
        <w:tc>
          <w:tcPr>
            <w:tcW w:w="1417" w:type="dxa"/>
          </w:tcPr>
          <w:p w14:paraId="2A3D3979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后置条件</w:t>
            </w:r>
            <w:proofErr w:type="spellEnd"/>
          </w:p>
        </w:tc>
        <w:tc>
          <w:tcPr>
            <w:tcW w:w="7654" w:type="dxa"/>
          </w:tcPr>
          <w:p w14:paraId="09D29F0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排课成功的课程→status=2（已发布）；生成course_schedule记录；Redis初始化库存；发布ScheduleGeneratedEvent</w:t>
            </w:r>
          </w:p>
        </w:tc>
      </w:tr>
      <w:tr w:rsidR="00697D91" w:rsidRPr="008C45B8" w14:paraId="671156CA" w14:textId="77777777">
        <w:trPr>
          <w:jc w:val="center"/>
        </w:trPr>
        <w:tc>
          <w:tcPr>
            <w:tcW w:w="1417" w:type="dxa"/>
          </w:tcPr>
          <w:p w14:paraId="65CBF0F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5BE7CF87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管理员在控制台点击"一键智能排课"按钮</w:t>
            </w:r>
            <w:r w:rsidRPr="008C45B8">
              <w:rPr>
                <w:sz w:val="18"/>
                <w:lang w:eastAsia="zh-CN"/>
              </w:rPr>
              <w:br/>
              <w:t>2. 后端</w:t>
            </w:r>
            <w:proofErr w:type="spellStart"/>
            <w:r w:rsidRPr="008C45B8">
              <w:rPr>
                <w:sz w:val="18"/>
                <w:lang w:eastAsia="zh-CN"/>
              </w:rPr>
              <w:t>AutoScheduleService.autoSchedule</w:t>
            </w:r>
            <w:proofErr w:type="spellEnd"/>
            <w:r w:rsidRPr="008C45B8">
              <w:rPr>
                <w:sz w:val="18"/>
                <w:lang w:eastAsia="zh-CN"/>
              </w:rPr>
              <w:t>()执行：</w:t>
            </w:r>
            <w:r w:rsidRPr="008C45B8">
              <w:rPr>
                <w:sz w:val="18"/>
                <w:lang w:eastAsia="zh-CN"/>
              </w:rPr>
              <w:br/>
              <w:t xml:space="preserve">  a. 查询所有status=1的课程</w:t>
            </w:r>
            <w:r w:rsidRPr="008C45B8">
              <w:rPr>
                <w:sz w:val="18"/>
                <w:lang w:eastAsia="zh-CN"/>
              </w:rPr>
              <w:br/>
              <w:t xml:space="preserve">  b. 初始化已排课课程的专业忙碌表(</w:t>
            </w:r>
            <w:proofErr w:type="spellStart"/>
            <w:r w:rsidRPr="008C45B8">
              <w:rPr>
                <w:sz w:val="18"/>
                <w:lang w:eastAsia="zh-CN"/>
              </w:rPr>
              <w:t>majorBusyMap</w:t>
            </w:r>
            <w:proofErr w:type="spellEnd"/>
            <w:r w:rsidRPr="008C45B8">
              <w:rPr>
                <w:sz w:val="18"/>
                <w:lang w:eastAsia="zh-CN"/>
              </w:rPr>
              <w:t>)和体育课时间锁(</w:t>
            </w:r>
            <w:proofErr w:type="spellStart"/>
            <w:r w:rsidRPr="008C45B8">
              <w:rPr>
                <w:sz w:val="18"/>
                <w:lang w:eastAsia="zh-CN"/>
              </w:rPr>
              <w:t>majorPeTimeMap</w:t>
            </w:r>
            <w:proofErr w:type="spellEnd"/>
            <w:r w:rsidRPr="008C45B8">
              <w:rPr>
                <w:sz w:val="18"/>
                <w:lang w:eastAsia="zh-CN"/>
              </w:rPr>
              <w:t>)</w:t>
            </w:r>
            <w:r w:rsidRPr="008C45B8">
              <w:rPr>
                <w:sz w:val="18"/>
                <w:lang w:eastAsia="zh-CN"/>
              </w:rPr>
              <w:br/>
              <w:t xml:space="preserve">  c. 按优先级排序：体育课(3) &gt; 专业课(2) &gt; 通选课(1)</w:t>
            </w:r>
            <w:r w:rsidRPr="008C45B8">
              <w:rPr>
                <w:sz w:val="18"/>
                <w:lang w:eastAsia="zh-CN"/>
              </w:rPr>
              <w:br/>
              <w:t xml:space="preserve">  d. 对每门课程执行两阶段策略：</w:t>
            </w:r>
            <w:r w:rsidRPr="008C45B8">
              <w:rPr>
                <w:sz w:val="18"/>
                <w:lang w:eastAsia="zh-CN"/>
              </w:rPr>
              <w:br/>
              <w:t xml:space="preserve">     - 策略1: 优先尝试满足教师排课意向时间</w:t>
            </w:r>
            <w:r w:rsidRPr="008C45B8">
              <w:rPr>
                <w:sz w:val="18"/>
                <w:lang w:eastAsia="zh-CN"/>
              </w:rPr>
              <w:br/>
              <w:t xml:space="preserve">     - 策略2: 自动寻找空闲时段（教室+专业无冲突）</w:t>
            </w:r>
            <w:r w:rsidRPr="008C45B8">
              <w:rPr>
                <w:sz w:val="18"/>
                <w:lang w:eastAsia="zh-CN"/>
              </w:rPr>
              <w:br/>
              <w:t xml:space="preserve">     - 约束: 教室不双排/专业课撞课冲突/体育课与专业课互斥但体育课间不互斥/通选课跳过专业检查</w:t>
            </w:r>
            <w:r w:rsidRPr="008C45B8">
              <w:rPr>
                <w:sz w:val="18"/>
                <w:lang w:eastAsia="zh-CN"/>
              </w:rPr>
              <w:br/>
              <w:t xml:space="preserve">  e. 写入</w:t>
            </w:r>
            <w:proofErr w:type="spellStart"/>
            <w:r w:rsidRPr="008C45B8">
              <w:rPr>
                <w:sz w:val="18"/>
                <w:lang w:eastAsia="zh-CN"/>
              </w:rPr>
              <w:t>course_schedule</w:t>
            </w:r>
            <w:proofErr w:type="spellEnd"/>
            <w:r w:rsidRPr="008C45B8">
              <w:rPr>
                <w:sz w:val="18"/>
                <w:lang w:eastAsia="zh-CN"/>
              </w:rPr>
              <w:t>，更新课程状态，初始化Redis库存</w:t>
            </w:r>
            <w:r w:rsidRPr="008C45B8">
              <w:rPr>
                <w:sz w:val="18"/>
                <w:lang w:eastAsia="zh-CN"/>
              </w:rPr>
              <w:br/>
              <w:t>3. 排课完成弹出结果对话框（成功数+失败原因）</w:t>
            </w:r>
          </w:p>
        </w:tc>
      </w:tr>
      <w:tr w:rsidR="00697D91" w:rsidRPr="008C45B8" w14:paraId="41448B5D" w14:textId="77777777">
        <w:trPr>
          <w:jc w:val="center"/>
        </w:trPr>
        <w:tc>
          <w:tcPr>
            <w:tcW w:w="1417" w:type="dxa"/>
          </w:tcPr>
          <w:p w14:paraId="1F3B810A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48D22790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1a. 非admin→"无权操作"</w:t>
            </w:r>
            <w:r w:rsidRPr="008C45B8">
              <w:rPr>
                <w:sz w:val="18"/>
                <w:lang w:eastAsia="zh-CN"/>
              </w:rPr>
              <w:br/>
              <w:t>2a. 无待排课课程→"没有待排课的课程"</w:t>
            </w:r>
            <w:r w:rsidRPr="008C45B8">
              <w:rPr>
                <w:sz w:val="18"/>
                <w:lang w:eastAsia="zh-CN"/>
              </w:rPr>
              <w:br/>
              <w:t>2b. 无教室→"没有教室资源"</w:t>
            </w:r>
          </w:p>
        </w:tc>
      </w:tr>
      <w:tr w:rsidR="00697D91" w:rsidRPr="008C45B8" w14:paraId="64760C20" w14:textId="77777777">
        <w:trPr>
          <w:jc w:val="center"/>
        </w:trPr>
        <w:tc>
          <w:tcPr>
            <w:tcW w:w="1417" w:type="dxa"/>
          </w:tcPr>
          <w:p w14:paraId="7DA356A2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7E3F7B9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POST /course/auto-schedule</w:t>
            </w:r>
          </w:p>
        </w:tc>
      </w:tr>
    </w:tbl>
    <w:p w14:paraId="1FBC1C97" w14:textId="77777777" w:rsidR="00697D91" w:rsidRPr="008C45B8" w:rsidRDefault="00697D91"/>
    <w:p w14:paraId="0EA19517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UC14 — 系统数据重置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1F38ED6E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7E14ABA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48FCA453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677A8B54" w14:textId="77777777">
        <w:trPr>
          <w:jc w:val="center"/>
        </w:trPr>
        <w:tc>
          <w:tcPr>
            <w:tcW w:w="1417" w:type="dxa"/>
          </w:tcPr>
          <w:p w14:paraId="65F9504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288A94C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UC14</w:t>
            </w:r>
          </w:p>
        </w:tc>
      </w:tr>
      <w:tr w:rsidR="00697D91" w:rsidRPr="008C45B8" w14:paraId="3467B5DF" w14:textId="77777777">
        <w:trPr>
          <w:jc w:val="center"/>
        </w:trPr>
        <w:tc>
          <w:tcPr>
            <w:tcW w:w="1417" w:type="dxa"/>
          </w:tcPr>
          <w:p w14:paraId="63400B1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2AF5D7E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系统数据重置</w:t>
            </w:r>
          </w:p>
        </w:tc>
      </w:tr>
      <w:tr w:rsidR="00697D91" w:rsidRPr="008C45B8" w14:paraId="21FA13A3" w14:textId="77777777">
        <w:trPr>
          <w:jc w:val="center"/>
        </w:trPr>
        <w:tc>
          <w:tcPr>
            <w:tcW w:w="1417" w:type="dxa"/>
          </w:tcPr>
          <w:p w14:paraId="09B8EB6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162B9B8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教务管理员</w:t>
            </w:r>
          </w:p>
        </w:tc>
      </w:tr>
      <w:tr w:rsidR="00697D91" w:rsidRPr="008C45B8" w14:paraId="3D1C35DA" w14:textId="77777777">
        <w:trPr>
          <w:jc w:val="center"/>
        </w:trPr>
        <w:tc>
          <w:tcPr>
            <w:tcW w:w="1417" w:type="dxa"/>
          </w:tcPr>
          <w:p w14:paraId="11D0114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7633D26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管理员已登录</w:t>
            </w:r>
          </w:p>
        </w:tc>
      </w:tr>
      <w:tr w:rsidR="00697D91" w:rsidRPr="008C45B8" w14:paraId="6D4EEDC8" w14:textId="77777777">
        <w:trPr>
          <w:jc w:val="center"/>
        </w:trPr>
        <w:tc>
          <w:tcPr>
            <w:tcW w:w="1417" w:type="dxa"/>
          </w:tcPr>
          <w:p w14:paraId="7E4AC41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15515C4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所有选课记录清空；所有排课记录清空；课程状态回滚至待排课(status=1)；selected_count归零；Redis中course:*全部删除</w:t>
            </w:r>
          </w:p>
        </w:tc>
      </w:tr>
      <w:tr w:rsidR="00697D91" w:rsidRPr="008C45B8" w14:paraId="3AC4DB83" w14:textId="77777777">
        <w:trPr>
          <w:jc w:val="center"/>
        </w:trPr>
        <w:tc>
          <w:tcPr>
            <w:tcW w:w="1417" w:type="dxa"/>
          </w:tcPr>
          <w:p w14:paraId="0804FC8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4257BB9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1. 管理员点击"系统数据重置/Redis修复"按钮</w:t>
            </w:r>
            <w:r w:rsidRPr="008C45B8">
              <w:rPr>
                <w:sz w:val="18"/>
              </w:rPr>
              <w:br/>
              <w:t>2. 系统弹出危险操作确认对话框（ElMessageBox.confirm）</w:t>
            </w:r>
            <w:r w:rsidRPr="008C45B8">
              <w:rPr>
                <w:sz w:val="18"/>
              </w:rPr>
              <w:br/>
              <w:t>3. 管理员确认后，前端发送GET /course/reset-redis</w:t>
            </w:r>
            <w:r w:rsidRPr="008C45B8">
              <w:rPr>
                <w:sz w:val="18"/>
              </w:rPr>
              <w:br/>
              <w:t>4. 后端@Transactional执行：</w:t>
            </w:r>
            <w:r w:rsidRPr="008C45B8">
              <w:rPr>
                <w:sz w:val="18"/>
              </w:rPr>
              <w:br/>
              <w:t xml:space="preserve">  a. 清空student_course表</w:t>
            </w:r>
            <w:r w:rsidRPr="008C45B8">
              <w:rPr>
                <w:sz w:val="18"/>
              </w:rPr>
              <w:br/>
              <w:t xml:space="preserve">  b. 清空course_schedule表</w:t>
            </w:r>
            <w:r w:rsidRPr="008C45B8">
              <w:rPr>
                <w:sz w:val="18"/>
              </w:rPr>
              <w:br/>
            </w:r>
            <w:r w:rsidRPr="008C45B8">
              <w:rPr>
                <w:sz w:val="18"/>
              </w:rPr>
              <w:lastRenderedPageBreak/>
              <w:t xml:space="preserve">  c. 将status∈{1,2,3}的课程重置为status=1, selected_count=0</w:t>
            </w:r>
            <w:r w:rsidRPr="008C45B8">
              <w:rPr>
                <w:sz w:val="18"/>
              </w:rPr>
              <w:br/>
              <w:t xml:space="preserve">  d. 将status=0的课程selected_count归零</w:t>
            </w:r>
            <w:r w:rsidRPr="008C45B8">
              <w:rPr>
                <w:sz w:val="18"/>
              </w:rPr>
              <w:br/>
              <w:t xml:space="preserve">  e. 删除Redis中所有course:*键</w:t>
            </w:r>
            <w:r w:rsidRPr="008C45B8">
              <w:rPr>
                <w:sz w:val="18"/>
              </w:rPr>
              <w:br/>
              <w:t>5. 发布SystemResetEvent</w:t>
            </w:r>
            <w:r w:rsidRPr="008C45B8">
              <w:rPr>
                <w:sz w:val="18"/>
              </w:rPr>
              <w:br/>
              <w:t>6. 前端清空本地数据，重新加载</w:t>
            </w:r>
          </w:p>
        </w:tc>
      </w:tr>
      <w:tr w:rsidR="00697D91" w:rsidRPr="008C45B8" w14:paraId="761C4013" w14:textId="77777777">
        <w:trPr>
          <w:jc w:val="center"/>
        </w:trPr>
        <w:tc>
          <w:tcPr>
            <w:tcW w:w="1417" w:type="dxa"/>
          </w:tcPr>
          <w:p w14:paraId="2D25FEE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lastRenderedPageBreak/>
              <w:t>异常流程</w:t>
            </w:r>
          </w:p>
        </w:tc>
        <w:tc>
          <w:tcPr>
            <w:tcW w:w="7654" w:type="dxa"/>
          </w:tcPr>
          <w:p w14:paraId="25B0438D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3a. 非admin→"无权操作"</w:t>
            </w:r>
            <w:r w:rsidRPr="008C45B8">
              <w:rPr>
                <w:sz w:val="18"/>
                <w:lang w:eastAsia="zh-CN"/>
              </w:rPr>
              <w:br/>
              <w:t>4a. 异常→事务回滚，"重置失败"</w:t>
            </w:r>
          </w:p>
        </w:tc>
      </w:tr>
      <w:tr w:rsidR="00697D91" w:rsidRPr="008C45B8" w14:paraId="1081E4FE" w14:textId="77777777">
        <w:trPr>
          <w:jc w:val="center"/>
        </w:trPr>
        <w:tc>
          <w:tcPr>
            <w:tcW w:w="1417" w:type="dxa"/>
          </w:tcPr>
          <w:p w14:paraId="34D32086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229385D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/course/reset-redis</w:t>
            </w:r>
          </w:p>
        </w:tc>
      </w:tr>
    </w:tbl>
    <w:p w14:paraId="623AA8FB" w14:textId="77777777" w:rsidR="00697D91" w:rsidRPr="008C45B8" w:rsidRDefault="00697D91"/>
    <w:p w14:paraId="7F7194AC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UC15 — 管理教室资源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31BCD130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4361957A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11B04111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144913D7" w14:textId="77777777">
        <w:trPr>
          <w:jc w:val="center"/>
        </w:trPr>
        <w:tc>
          <w:tcPr>
            <w:tcW w:w="1417" w:type="dxa"/>
          </w:tcPr>
          <w:p w14:paraId="33B1F82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4D88CDB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UC15</w:t>
            </w:r>
          </w:p>
        </w:tc>
      </w:tr>
      <w:tr w:rsidR="00697D91" w:rsidRPr="008C45B8" w14:paraId="21E86CED" w14:textId="77777777">
        <w:trPr>
          <w:jc w:val="center"/>
        </w:trPr>
        <w:tc>
          <w:tcPr>
            <w:tcW w:w="1417" w:type="dxa"/>
          </w:tcPr>
          <w:p w14:paraId="528AEC9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36A2E2E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管理教室资源</w:t>
            </w:r>
          </w:p>
        </w:tc>
      </w:tr>
      <w:tr w:rsidR="00697D91" w:rsidRPr="008C45B8" w14:paraId="536905A1" w14:textId="77777777">
        <w:trPr>
          <w:jc w:val="center"/>
        </w:trPr>
        <w:tc>
          <w:tcPr>
            <w:tcW w:w="1417" w:type="dxa"/>
          </w:tcPr>
          <w:p w14:paraId="6CA776D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6F881A6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教务管理员</w:t>
            </w:r>
          </w:p>
        </w:tc>
      </w:tr>
      <w:tr w:rsidR="00697D91" w:rsidRPr="008C45B8" w14:paraId="349E726D" w14:textId="77777777">
        <w:trPr>
          <w:jc w:val="center"/>
        </w:trPr>
        <w:tc>
          <w:tcPr>
            <w:tcW w:w="1417" w:type="dxa"/>
          </w:tcPr>
          <w:p w14:paraId="7F09DE3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389E869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管理员已登录</w:t>
            </w:r>
          </w:p>
        </w:tc>
      </w:tr>
      <w:tr w:rsidR="00697D91" w:rsidRPr="008C45B8" w14:paraId="7D195E98" w14:textId="77777777">
        <w:trPr>
          <w:jc w:val="center"/>
        </w:trPr>
        <w:tc>
          <w:tcPr>
            <w:tcW w:w="1417" w:type="dxa"/>
          </w:tcPr>
          <w:p w14:paraId="3D98871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后置条件</w:t>
            </w:r>
          </w:p>
        </w:tc>
        <w:tc>
          <w:tcPr>
            <w:tcW w:w="7654" w:type="dxa"/>
          </w:tcPr>
          <w:p w14:paraId="1F82EF0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6495197C" w14:textId="77777777">
        <w:trPr>
          <w:jc w:val="center"/>
        </w:trPr>
        <w:tc>
          <w:tcPr>
            <w:tcW w:w="1417" w:type="dxa"/>
          </w:tcPr>
          <w:p w14:paraId="514EF91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5DB785C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1. 管理员点击"系统管理→教室资源管理"</w:t>
            </w:r>
            <w:r w:rsidRPr="008C45B8">
              <w:rPr>
                <w:sz w:val="18"/>
                <w:lang w:eastAsia="zh-CN"/>
              </w:rPr>
              <w:br/>
              <w:t>2. 系统以表格展示所有教室（ID、教室名称、所属楼宇/区域、容量）</w:t>
            </w:r>
            <w:r w:rsidRPr="008C45B8">
              <w:rPr>
                <w:sz w:val="18"/>
                <w:lang w:eastAsia="zh-CN"/>
              </w:rPr>
              <w:br/>
              <w:t>3. 管理员可在搜索框输入关键词（教室名/位置）实时过滤教室列表</w:t>
            </w:r>
            <w:r w:rsidRPr="008C45B8">
              <w:rPr>
                <w:sz w:val="18"/>
                <w:lang w:eastAsia="zh-CN"/>
              </w:rPr>
              <w:br/>
              <w:t>4. 每个教室行提供"查看课表"操作按钮</w:t>
            </w:r>
          </w:p>
        </w:tc>
      </w:tr>
      <w:tr w:rsidR="00697D91" w:rsidRPr="008C45B8" w14:paraId="0A22AEC4" w14:textId="77777777">
        <w:trPr>
          <w:jc w:val="center"/>
        </w:trPr>
        <w:tc>
          <w:tcPr>
            <w:tcW w:w="1417" w:type="dxa"/>
          </w:tcPr>
          <w:p w14:paraId="46FF883B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异常流程</w:t>
            </w:r>
            <w:proofErr w:type="spellEnd"/>
          </w:p>
        </w:tc>
        <w:tc>
          <w:tcPr>
            <w:tcW w:w="7654" w:type="dxa"/>
          </w:tcPr>
          <w:p w14:paraId="541A25A3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加载失败→"获取教室数据失败"</w:t>
            </w:r>
          </w:p>
        </w:tc>
      </w:tr>
      <w:tr w:rsidR="00697D91" w:rsidRPr="008C45B8" w14:paraId="6B38EACE" w14:textId="77777777">
        <w:trPr>
          <w:jc w:val="center"/>
        </w:trPr>
        <w:tc>
          <w:tcPr>
            <w:tcW w:w="1417" w:type="dxa"/>
          </w:tcPr>
          <w:p w14:paraId="6F9752CB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1B501B6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/classroom/list?keyword=</w:t>
            </w:r>
          </w:p>
        </w:tc>
      </w:tr>
    </w:tbl>
    <w:p w14:paraId="0194C23F" w14:textId="77777777" w:rsidR="00697D91" w:rsidRPr="008C45B8" w:rsidRDefault="00697D91"/>
    <w:p w14:paraId="42ECA375" w14:textId="77777777" w:rsidR="00697D91" w:rsidRPr="008C45B8" w:rsidRDefault="00B57ABD">
      <w:pPr>
        <w:pStyle w:val="3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24"/>
        </w:rPr>
        <w:t>UC16 — 查看教室课表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4529156B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B479EAB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2F3"/>
          </w:tcPr>
          <w:p w14:paraId="559EB8E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内容</w:t>
            </w:r>
          </w:p>
        </w:tc>
      </w:tr>
      <w:tr w:rsidR="00697D91" w:rsidRPr="008C45B8" w14:paraId="7F8ED149" w14:textId="77777777">
        <w:trPr>
          <w:jc w:val="center"/>
        </w:trPr>
        <w:tc>
          <w:tcPr>
            <w:tcW w:w="1417" w:type="dxa"/>
          </w:tcPr>
          <w:p w14:paraId="542781F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用例编号</w:t>
            </w:r>
          </w:p>
        </w:tc>
        <w:tc>
          <w:tcPr>
            <w:tcW w:w="7654" w:type="dxa"/>
          </w:tcPr>
          <w:p w14:paraId="0AB291C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UC16</w:t>
            </w:r>
          </w:p>
        </w:tc>
      </w:tr>
      <w:tr w:rsidR="00697D91" w:rsidRPr="008C45B8" w14:paraId="05316986" w14:textId="77777777">
        <w:trPr>
          <w:jc w:val="center"/>
        </w:trPr>
        <w:tc>
          <w:tcPr>
            <w:tcW w:w="1417" w:type="dxa"/>
          </w:tcPr>
          <w:p w14:paraId="24FFC97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用例名称</w:t>
            </w:r>
          </w:p>
        </w:tc>
        <w:tc>
          <w:tcPr>
            <w:tcW w:w="7654" w:type="dxa"/>
          </w:tcPr>
          <w:p w14:paraId="03E1B6E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查看教室课表</w:t>
            </w:r>
          </w:p>
        </w:tc>
      </w:tr>
      <w:tr w:rsidR="00697D91" w:rsidRPr="008C45B8" w14:paraId="5C945BE7" w14:textId="77777777">
        <w:trPr>
          <w:jc w:val="center"/>
        </w:trPr>
        <w:tc>
          <w:tcPr>
            <w:tcW w:w="1417" w:type="dxa"/>
          </w:tcPr>
          <w:p w14:paraId="53A9EB5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38B6EC4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教务管理员</w:t>
            </w:r>
          </w:p>
        </w:tc>
      </w:tr>
      <w:tr w:rsidR="00697D91" w:rsidRPr="008C45B8" w14:paraId="2B6F9D48" w14:textId="77777777">
        <w:trPr>
          <w:jc w:val="center"/>
        </w:trPr>
        <w:tc>
          <w:tcPr>
            <w:tcW w:w="1417" w:type="dxa"/>
          </w:tcPr>
          <w:p w14:paraId="4296988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前置条件</w:t>
            </w:r>
          </w:p>
        </w:tc>
        <w:tc>
          <w:tcPr>
            <w:tcW w:w="7654" w:type="dxa"/>
          </w:tcPr>
          <w:p w14:paraId="2665D380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管理员已登录；目标教室已排课</w:t>
            </w:r>
          </w:p>
        </w:tc>
      </w:tr>
      <w:tr w:rsidR="00697D91" w:rsidRPr="008C45B8" w14:paraId="6E351F6E" w14:textId="77777777">
        <w:trPr>
          <w:jc w:val="center"/>
        </w:trPr>
        <w:tc>
          <w:tcPr>
            <w:tcW w:w="1417" w:type="dxa"/>
          </w:tcPr>
          <w:p w14:paraId="73F1AD71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后置条件</w:t>
            </w:r>
            <w:proofErr w:type="spellEnd"/>
          </w:p>
        </w:tc>
        <w:tc>
          <w:tcPr>
            <w:tcW w:w="7654" w:type="dxa"/>
          </w:tcPr>
          <w:p w14:paraId="1997C38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无</w:t>
            </w:r>
          </w:p>
        </w:tc>
      </w:tr>
      <w:tr w:rsidR="00697D91" w:rsidRPr="008C45B8" w14:paraId="35E1B243" w14:textId="77777777">
        <w:trPr>
          <w:jc w:val="center"/>
        </w:trPr>
        <w:tc>
          <w:tcPr>
            <w:tcW w:w="1417" w:type="dxa"/>
          </w:tcPr>
          <w:p w14:paraId="0703B5C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基本流程</w:t>
            </w:r>
          </w:p>
        </w:tc>
        <w:tc>
          <w:tcPr>
            <w:tcW w:w="7654" w:type="dxa"/>
          </w:tcPr>
          <w:p w14:paraId="3462303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1. 管理员在教室列表中点击某教室的"查看课表"按钮</w:t>
            </w:r>
            <w:r w:rsidRPr="008C45B8">
              <w:rPr>
                <w:sz w:val="18"/>
              </w:rPr>
              <w:br/>
              <w:t>2. 前端发送GET /classroom/schedule?roomId=xxx</w:t>
            </w:r>
            <w:r w:rsidRPr="008C45B8">
              <w:rPr>
                <w:sz w:val="18"/>
              </w:rPr>
              <w:br/>
              <w:t>3. 后端查询该教室的course_schedule记录，批量关联course表获取课程名和教师</w:t>
            </w:r>
            <w:r w:rsidRPr="008C45B8">
              <w:rPr>
                <w:sz w:val="18"/>
              </w:rPr>
              <w:br/>
              <w:t>4. 前端以5天×13节课表网格展示该教室一周的课程安排</w:t>
            </w:r>
            <w:r w:rsidRPr="008C45B8">
              <w:rPr>
                <w:sz w:val="18"/>
              </w:rPr>
              <w:br/>
              <w:t>5. 每门课单元格显示：课程名、教师、课程类型</w:t>
            </w:r>
            <w:r w:rsidRPr="008C45B8">
              <w:rPr>
                <w:sz w:val="18"/>
              </w:rPr>
              <w:br/>
              <w:t>6. 管理员可点击返回按钮回到教室列表</w:t>
            </w:r>
          </w:p>
        </w:tc>
      </w:tr>
      <w:tr w:rsidR="00697D91" w:rsidRPr="008C45B8" w14:paraId="6815CA51" w14:textId="77777777">
        <w:trPr>
          <w:jc w:val="center"/>
        </w:trPr>
        <w:tc>
          <w:tcPr>
            <w:tcW w:w="1417" w:type="dxa"/>
          </w:tcPr>
          <w:p w14:paraId="2E8071D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异常流程</w:t>
            </w:r>
          </w:p>
        </w:tc>
        <w:tc>
          <w:tcPr>
            <w:tcW w:w="7654" w:type="dxa"/>
          </w:tcPr>
          <w:p w14:paraId="109CBD45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教室无排课时表格为空</w:t>
            </w:r>
          </w:p>
        </w:tc>
      </w:tr>
      <w:tr w:rsidR="00697D91" w:rsidRPr="008C45B8" w14:paraId="3D0E92F5" w14:textId="77777777">
        <w:trPr>
          <w:jc w:val="center"/>
        </w:trPr>
        <w:tc>
          <w:tcPr>
            <w:tcW w:w="1417" w:type="dxa"/>
          </w:tcPr>
          <w:p w14:paraId="26FF85DB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涉及接口</w:t>
            </w:r>
            <w:proofErr w:type="spellEnd"/>
          </w:p>
        </w:tc>
        <w:tc>
          <w:tcPr>
            <w:tcW w:w="7654" w:type="dxa"/>
          </w:tcPr>
          <w:p w14:paraId="33BEE2C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GET /classroom/schedule?roomId=</w:t>
            </w:r>
          </w:p>
        </w:tc>
      </w:tr>
    </w:tbl>
    <w:p w14:paraId="7328905A" w14:textId="77777777" w:rsidR="00697D91" w:rsidRPr="008C45B8" w:rsidRDefault="00697D91"/>
    <w:p w14:paraId="7636B43E" w14:textId="77777777" w:rsidR="00697D91" w:rsidRPr="008C45B8" w:rsidRDefault="00B57ABD">
      <w:r w:rsidRPr="008C45B8">
        <w:lastRenderedPageBreak/>
        <w:br w:type="page"/>
      </w:r>
    </w:p>
    <w:p w14:paraId="2BADAFED" w14:textId="77777777" w:rsidR="00697D91" w:rsidRPr="008C45B8" w:rsidRDefault="00B57ABD">
      <w:pPr>
        <w:pStyle w:val="1"/>
        <w:rPr>
          <w:rFonts w:ascii="宋体" w:eastAsia="宋体" w:hAnsi="宋体"/>
          <w:lang w:eastAsia="zh-CN"/>
        </w:rPr>
      </w:pPr>
      <w:r w:rsidRPr="008C45B8">
        <w:rPr>
          <w:rFonts w:ascii="宋体" w:eastAsia="宋体" w:hAnsi="宋体"/>
          <w:color w:val="000000"/>
          <w:sz w:val="32"/>
          <w:lang w:eastAsia="zh-CN"/>
        </w:rPr>
        <w:lastRenderedPageBreak/>
        <w:t>五、系统概述图（用例上下文图）</w:t>
      </w:r>
    </w:p>
    <w:p w14:paraId="3F6C625E" w14:textId="077082D5" w:rsidR="00697D91" w:rsidRPr="008C45B8" w:rsidRDefault="00AB65C3">
      <w:pPr>
        <w:pStyle w:val="21"/>
        <w:rPr>
          <w:rFonts w:ascii="宋体" w:eastAsia="宋体" w:hAnsi="宋体"/>
        </w:rPr>
      </w:pPr>
      <w:r w:rsidRPr="008C45B8">
        <w:rPr>
          <w:rFonts w:ascii="宋体" w:eastAsia="宋体" w:hAnsi="宋体"/>
          <w:noProof/>
        </w:rPr>
        <w:drawing>
          <wp:inline distT="0" distB="0" distL="0" distR="0" wp14:anchorId="0257D88F" wp14:editId="7B26715E">
            <wp:extent cx="6206146" cy="422910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1469" cy="42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BD" w:rsidRPr="008C45B8">
        <w:rPr>
          <w:rFonts w:ascii="宋体" w:eastAsia="宋体" w:hAnsi="宋体"/>
          <w:color w:val="000000"/>
          <w:sz w:val="28"/>
        </w:rPr>
        <w:t xml:space="preserve">5.1 </w:t>
      </w:r>
      <w:proofErr w:type="spellStart"/>
      <w:r w:rsidR="00B57ABD" w:rsidRPr="008C45B8">
        <w:rPr>
          <w:rFonts w:ascii="宋体" w:eastAsia="宋体" w:hAnsi="宋体"/>
          <w:color w:val="000000"/>
          <w:sz w:val="28"/>
        </w:rPr>
        <w:t>系统分层交互说明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1984"/>
        <w:gridCol w:w="2835"/>
        <w:gridCol w:w="2835"/>
      </w:tblGrid>
      <w:tr w:rsidR="00697D91" w:rsidRPr="008C45B8" w14:paraId="073AA118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3C0690A8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层次</w:t>
            </w:r>
          </w:p>
        </w:tc>
        <w:tc>
          <w:tcPr>
            <w:tcW w:w="1984" w:type="dxa"/>
            <w:shd w:val="clear" w:color="auto" w:fill="D9E2F3"/>
          </w:tcPr>
          <w:p w14:paraId="62E85512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组件</w:t>
            </w:r>
          </w:p>
        </w:tc>
        <w:tc>
          <w:tcPr>
            <w:tcW w:w="2835" w:type="dxa"/>
            <w:shd w:val="clear" w:color="auto" w:fill="D9E2F3"/>
          </w:tcPr>
          <w:p w14:paraId="06147DCB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职责</w:t>
            </w:r>
          </w:p>
        </w:tc>
        <w:tc>
          <w:tcPr>
            <w:tcW w:w="2835" w:type="dxa"/>
            <w:shd w:val="clear" w:color="auto" w:fill="D9E2F3"/>
          </w:tcPr>
          <w:p w14:paraId="5B2A7796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与参与者的关系</w:t>
            </w:r>
          </w:p>
        </w:tc>
      </w:tr>
      <w:tr w:rsidR="00697D91" w:rsidRPr="008C45B8" w14:paraId="73D6B72C" w14:textId="77777777">
        <w:trPr>
          <w:jc w:val="center"/>
        </w:trPr>
        <w:tc>
          <w:tcPr>
            <w:tcW w:w="1417" w:type="dxa"/>
          </w:tcPr>
          <w:p w14:paraId="6F42C2E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表现层</w:t>
            </w:r>
            <w:r w:rsidRPr="008C45B8">
              <w:rPr>
                <w:b/>
                <w:sz w:val="18"/>
              </w:rPr>
              <w:br/>
              <w:t>(Presentation)</w:t>
            </w:r>
          </w:p>
        </w:tc>
        <w:tc>
          <w:tcPr>
            <w:tcW w:w="1984" w:type="dxa"/>
          </w:tcPr>
          <w:p w14:paraId="6F3BDFB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Vue 3 SPA</w:t>
            </w:r>
            <w:r w:rsidRPr="008C45B8">
              <w:rPr>
                <w:sz w:val="18"/>
              </w:rPr>
              <w:br/>
              <w:t>Element Plus</w:t>
            </w:r>
            <w:r w:rsidRPr="008C45B8">
              <w:rPr>
                <w:sz w:val="18"/>
              </w:rPr>
              <w:br/>
              <w:t>axios</w:t>
            </w:r>
          </w:p>
        </w:tc>
        <w:tc>
          <w:tcPr>
            <w:tcW w:w="2835" w:type="dxa"/>
          </w:tcPr>
          <w:p w14:paraId="6701B077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登录界面、学生选课中心、教师申报管理、</w:t>
            </w:r>
            <w:r w:rsidRPr="008C45B8">
              <w:rPr>
                <w:sz w:val="18"/>
                <w:lang w:eastAsia="zh-CN"/>
              </w:rPr>
              <w:br/>
              <w:t>教务控制台、教室管理、个人信息中心</w:t>
            </w:r>
          </w:p>
        </w:tc>
        <w:tc>
          <w:tcPr>
            <w:tcW w:w="2835" w:type="dxa"/>
          </w:tcPr>
          <w:p w14:paraId="46DBA85C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学生/教师/管理员通过浏览器</w:t>
            </w:r>
            <w:r w:rsidRPr="008C45B8">
              <w:rPr>
                <w:sz w:val="18"/>
                <w:lang w:eastAsia="zh-CN"/>
              </w:rPr>
              <w:br/>
              <w:t>直接操作该层</w:t>
            </w:r>
          </w:p>
        </w:tc>
      </w:tr>
      <w:tr w:rsidR="00697D91" w:rsidRPr="008C45B8" w14:paraId="2637945C" w14:textId="77777777">
        <w:trPr>
          <w:jc w:val="center"/>
        </w:trPr>
        <w:tc>
          <w:tcPr>
            <w:tcW w:w="1417" w:type="dxa"/>
          </w:tcPr>
          <w:p w14:paraId="0F3E0674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接口层</w:t>
            </w:r>
            <w:proofErr w:type="spellEnd"/>
            <w:r w:rsidRPr="008C45B8">
              <w:rPr>
                <w:b/>
                <w:sz w:val="18"/>
              </w:rPr>
              <w:br/>
              <w:t>(API Gateway)</w:t>
            </w:r>
          </w:p>
        </w:tc>
        <w:tc>
          <w:tcPr>
            <w:tcW w:w="1984" w:type="dxa"/>
          </w:tcPr>
          <w:p w14:paraId="598A402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Spring Boot Controller</w:t>
            </w:r>
            <w:r w:rsidRPr="008C45B8">
              <w:rPr>
                <w:sz w:val="18"/>
              </w:rPr>
              <w:br/>
              <w:t>Sa-Token拦截器</w:t>
            </w:r>
          </w:p>
        </w:tc>
        <w:tc>
          <w:tcPr>
            <w:tcW w:w="2835" w:type="dxa"/>
          </w:tcPr>
          <w:p w14:paraId="27CC9C05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接收HTTP请求，身份认证，</w:t>
            </w:r>
            <w:r w:rsidRPr="008C45B8">
              <w:rPr>
                <w:sz w:val="18"/>
                <w:lang w:eastAsia="zh-CN"/>
              </w:rPr>
              <w:br/>
              <w:t>角色鉴权，请求分发</w:t>
            </w:r>
          </w:p>
        </w:tc>
        <w:tc>
          <w:tcPr>
            <w:tcW w:w="2835" w:type="dxa"/>
          </w:tcPr>
          <w:p w14:paraId="6F8A42F5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sz w:val="18"/>
              </w:rPr>
              <w:t>表现层通过HTTP+sa-token</w:t>
            </w:r>
            <w:proofErr w:type="spellEnd"/>
            <w:r w:rsidRPr="008C45B8">
              <w:rPr>
                <w:sz w:val="18"/>
              </w:rPr>
              <w:br/>
            </w:r>
            <w:proofErr w:type="spellStart"/>
            <w:r w:rsidRPr="008C45B8">
              <w:rPr>
                <w:sz w:val="18"/>
              </w:rPr>
              <w:t>调用该层接口</w:t>
            </w:r>
            <w:proofErr w:type="spellEnd"/>
          </w:p>
        </w:tc>
      </w:tr>
      <w:tr w:rsidR="00697D91" w:rsidRPr="008C45B8" w14:paraId="378AFED5" w14:textId="77777777">
        <w:trPr>
          <w:jc w:val="center"/>
        </w:trPr>
        <w:tc>
          <w:tcPr>
            <w:tcW w:w="1417" w:type="dxa"/>
          </w:tcPr>
          <w:p w14:paraId="3D4361D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业务层</w:t>
            </w:r>
            <w:r w:rsidRPr="008C45B8">
              <w:rPr>
                <w:b/>
                <w:sz w:val="18"/>
              </w:rPr>
              <w:br/>
              <w:t>(Business)</w:t>
            </w:r>
          </w:p>
        </w:tc>
        <w:tc>
          <w:tcPr>
            <w:tcW w:w="1984" w:type="dxa"/>
          </w:tcPr>
          <w:p w14:paraId="5D0E505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CourseService</w:t>
            </w:r>
            <w:r w:rsidRPr="008C45B8">
              <w:rPr>
                <w:sz w:val="18"/>
              </w:rPr>
              <w:br/>
              <w:t>AutoScheduleService</w:t>
            </w:r>
          </w:p>
        </w:tc>
        <w:tc>
          <w:tcPr>
            <w:tcW w:w="2835" w:type="dxa"/>
          </w:tcPr>
          <w:p w14:paraId="092C4F5B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选课/退课业</w:t>
            </w:r>
            <w:proofErr w:type="gramStart"/>
            <w:r w:rsidRPr="008C45B8">
              <w:rPr>
                <w:sz w:val="18"/>
                <w:lang w:eastAsia="zh-CN"/>
              </w:rPr>
              <w:t>务</w:t>
            </w:r>
            <w:proofErr w:type="gramEnd"/>
            <w:r w:rsidRPr="008C45B8">
              <w:rPr>
                <w:sz w:val="18"/>
                <w:lang w:eastAsia="zh-CN"/>
              </w:rPr>
              <w:t>逻辑，</w:t>
            </w:r>
            <w:r w:rsidRPr="008C45B8">
              <w:rPr>
                <w:sz w:val="18"/>
                <w:lang w:eastAsia="zh-CN"/>
              </w:rPr>
              <w:br/>
              <w:t>并发库存控制，智能排课算法</w:t>
            </w:r>
          </w:p>
        </w:tc>
        <w:tc>
          <w:tcPr>
            <w:tcW w:w="2835" w:type="dxa"/>
          </w:tcPr>
          <w:p w14:paraId="03ED0950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sz w:val="18"/>
              </w:rPr>
              <w:t>对参与者透明</w:t>
            </w:r>
            <w:proofErr w:type="spellEnd"/>
          </w:p>
        </w:tc>
      </w:tr>
      <w:tr w:rsidR="00697D91" w:rsidRPr="008C45B8" w14:paraId="54A7063C" w14:textId="77777777">
        <w:trPr>
          <w:jc w:val="center"/>
        </w:trPr>
        <w:tc>
          <w:tcPr>
            <w:tcW w:w="1417" w:type="dxa"/>
          </w:tcPr>
          <w:p w14:paraId="6A5EF0C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数据层</w:t>
            </w:r>
            <w:r w:rsidRPr="008C45B8">
              <w:rPr>
                <w:b/>
                <w:sz w:val="18"/>
              </w:rPr>
              <w:br/>
              <w:t>(Data)</w:t>
            </w:r>
          </w:p>
        </w:tc>
        <w:tc>
          <w:tcPr>
            <w:tcW w:w="1984" w:type="dxa"/>
          </w:tcPr>
          <w:p w14:paraId="574782A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MyBatis-Plus Mapper</w:t>
            </w:r>
            <w:r w:rsidRPr="008C45B8">
              <w:rPr>
                <w:sz w:val="18"/>
              </w:rPr>
              <w:br/>
              <w:t>MySQL + Redis</w:t>
            </w:r>
          </w:p>
        </w:tc>
        <w:tc>
          <w:tcPr>
            <w:tcW w:w="2835" w:type="dxa"/>
          </w:tcPr>
          <w:p w14:paraId="6D6CB070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数据持久化，缓存，</w:t>
            </w:r>
            <w:r w:rsidRPr="008C45B8">
              <w:rPr>
                <w:sz w:val="18"/>
                <w:lang w:eastAsia="zh-CN"/>
              </w:rPr>
              <w:br/>
              <w:t>库存计数器</w:t>
            </w:r>
          </w:p>
        </w:tc>
        <w:tc>
          <w:tcPr>
            <w:tcW w:w="2835" w:type="dxa"/>
          </w:tcPr>
          <w:p w14:paraId="7DB99C1D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sz w:val="18"/>
              </w:rPr>
              <w:t>对参与者透明</w:t>
            </w:r>
            <w:proofErr w:type="spellEnd"/>
          </w:p>
        </w:tc>
      </w:tr>
    </w:tbl>
    <w:p w14:paraId="26A715D3" w14:textId="77777777" w:rsidR="00697D91" w:rsidRPr="008C45B8" w:rsidRDefault="00697D91"/>
    <w:p w14:paraId="72FCF3F3" w14:textId="77777777" w:rsidR="00697D91" w:rsidRPr="008C45B8" w:rsidRDefault="00B57ABD">
      <w:pPr>
        <w:pStyle w:val="1"/>
        <w:rPr>
          <w:rFonts w:ascii="宋体" w:eastAsia="宋体" w:hAnsi="宋体"/>
          <w:lang w:eastAsia="zh-CN"/>
        </w:rPr>
      </w:pPr>
      <w:r w:rsidRPr="008C45B8">
        <w:rPr>
          <w:rFonts w:ascii="宋体" w:eastAsia="宋体" w:hAnsi="宋体"/>
          <w:color w:val="000000"/>
          <w:sz w:val="32"/>
          <w:lang w:eastAsia="zh-CN"/>
        </w:rPr>
        <w:t>六、课程生命周期与核心业务流程</w:t>
      </w:r>
    </w:p>
    <w:p w14:paraId="6D27A93C" w14:textId="77777777" w:rsidR="00697D91" w:rsidRPr="008C45B8" w:rsidRDefault="00B57ABD">
      <w:pPr>
        <w:rPr>
          <w:lang w:eastAsia="zh-CN"/>
        </w:rPr>
      </w:pPr>
      <w:r w:rsidRPr="008C45B8">
        <w:rPr>
          <w:b/>
          <w:lang w:eastAsia="zh-CN"/>
        </w:rPr>
        <w:t>课程在系统中的完整生命周期体现了三个参与者之间的协作关系：</w:t>
      </w:r>
    </w:p>
    <w:p w14:paraId="25945BA8" w14:textId="77777777" w:rsidR="00697D91" w:rsidRPr="008C45B8" w:rsidRDefault="00B57ABD">
      <w:pPr>
        <w:rPr>
          <w:lang w:eastAsia="zh-CN"/>
        </w:rPr>
      </w:pPr>
      <w:r w:rsidRPr="008C45B8">
        <w:rPr>
          <w:lang w:eastAsia="zh-CN"/>
        </w:rPr>
        <w:lastRenderedPageBreak/>
        <w:t>教师申报(UC10) → 管理员审核(UC12) → 管理员排课(UC13) → 学生选课(UC06)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2551"/>
        <w:gridCol w:w="2551"/>
        <w:gridCol w:w="1701"/>
      </w:tblGrid>
      <w:tr w:rsidR="00697D91" w:rsidRPr="008C45B8" w14:paraId="01356705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478D156C" w14:textId="77777777" w:rsidR="00697D91" w:rsidRPr="008C45B8" w:rsidRDefault="00B57ABD">
            <w:pPr>
              <w:spacing w:before="40" w:after="40" w:line="276" w:lineRule="auto"/>
              <w:jc w:val="center"/>
            </w:pPr>
            <w:proofErr w:type="spellStart"/>
            <w:r w:rsidRPr="008C45B8"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0A7B9E77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执行者</w:t>
            </w:r>
          </w:p>
        </w:tc>
        <w:tc>
          <w:tcPr>
            <w:tcW w:w="2551" w:type="dxa"/>
            <w:shd w:val="clear" w:color="auto" w:fill="D9E2F3"/>
          </w:tcPr>
          <w:p w14:paraId="437AE09F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操作</w:t>
            </w:r>
          </w:p>
        </w:tc>
        <w:tc>
          <w:tcPr>
            <w:tcW w:w="2551" w:type="dxa"/>
            <w:shd w:val="clear" w:color="auto" w:fill="D9E2F3"/>
          </w:tcPr>
          <w:p w14:paraId="5C07FFBD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课程状态变化</w:t>
            </w:r>
          </w:p>
        </w:tc>
        <w:tc>
          <w:tcPr>
            <w:tcW w:w="1701" w:type="dxa"/>
            <w:shd w:val="clear" w:color="auto" w:fill="D9E2F3"/>
          </w:tcPr>
          <w:p w14:paraId="39EAD68B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对应用例</w:t>
            </w:r>
          </w:p>
        </w:tc>
      </w:tr>
      <w:tr w:rsidR="00697D91" w:rsidRPr="008C45B8" w14:paraId="5BE57C67" w14:textId="77777777">
        <w:trPr>
          <w:jc w:val="center"/>
        </w:trPr>
        <w:tc>
          <w:tcPr>
            <w:tcW w:w="1134" w:type="dxa"/>
          </w:tcPr>
          <w:p w14:paraId="78BDDA1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1. 申报</w:t>
            </w:r>
          </w:p>
        </w:tc>
        <w:tc>
          <w:tcPr>
            <w:tcW w:w="1134" w:type="dxa"/>
          </w:tcPr>
          <w:p w14:paraId="2664BC2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教师</w:t>
            </w:r>
          </w:p>
        </w:tc>
        <w:tc>
          <w:tcPr>
            <w:tcW w:w="2551" w:type="dxa"/>
          </w:tcPr>
          <w:p w14:paraId="0193566D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填写课程信息+时间偏好，提交申报</w:t>
            </w:r>
          </w:p>
        </w:tc>
        <w:tc>
          <w:tcPr>
            <w:tcW w:w="2551" w:type="dxa"/>
          </w:tcPr>
          <w:p w14:paraId="0C674BC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→ status=0（待审核）</w:t>
            </w:r>
          </w:p>
        </w:tc>
        <w:tc>
          <w:tcPr>
            <w:tcW w:w="1701" w:type="dxa"/>
          </w:tcPr>
          <w:p w14:paraId="71D38D6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UC10</w:t>
            </w:r>
          </w:p>
        </w:tc>
      </w:tr>
      <w:tr w:rsidR="00697D91" w:rsidRPr="008C45B8" w14:paraId="519265CC" w14:textId="77777777">
        <w:trPr>
          <w:jc w:val="center"/>
        </w:trPr>
        <w:tc>
          <w:tcPr>
            <w:tcW w:w="1134" w:type="dxa"/>
          </w:tcPr>
          <w:p w14:paraId="0DE26FE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2. 审核(通过)</w:t>
            </w:r>
          </w:p>
        </w:tc>
        <w:tc>
          <w:tcPr>
            <w:tcW w:w="1134" w:type="dxa"/>
          </w:tcPr>
          <w:p w14:paraId="42ECE89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</w:t>
            </w:r>
          </w:p>
        </w:tc>
        <w:tc>
          <w:tcPr>
            <w:tcW w:w="2551" w:type="dxa"/>
          </w:tcPr>
          <w:p w14:paraId="15A478C6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审核教师申报，点击"通过"</w:t>
            </w:r>
          </w:p>
        </w:tc>
        <w:tc>
          <w:tcPr>
            <w:tcW w:w="2551" w:type="dxa"/>
          </w:tcPr>
          <w:p w14:paraId="61B9FE1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0→1（待排课）</w:t>
            </w:r>
          </w:p>
        </w:tc>
        <w:tc>
          <w:tcPr>
            <w:tcW w:w="1701" w:type="dxa"/>
          </w:tcPr>
          <w:p w14:paraId="3754F6F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UC12</w:t>
            </w:r>
          </w:p>
        </w:tc>
      </w:tr>
      <w:tr w:rsidR="00697D91" w:rsidRPr="008C45B8" w14:paraId="603300D7" w14:textId="77777777">
        <w:trPr>
          <w:jc w:val="center"/>
        </w:trPr>
        <w:tc>
          <w:tcPr>
            <w:tcW w:w="1134" w:type="dxa"/>
          </w:tcPr>
          <w:p w14:paraId="785832A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2. 审核(驳回)</w:t>
            </w:r>
          </w:p>
        </w:tc>
        <w:tc>
          <w:tcPr>
            <w:tcW w:w="1134" w:type="dxa"/>
          </w:tcPr>
          <w:p w14:paraId="6A9D027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</w:t>
            </w:r>
          </w:p>
        </w:tc>
        <w:tc>
          <w:tcPr>
            <w:tcW w:w="2551" w:type="dxa"/>
          </w:tcPr>
          <w:p w14:paraId="2473A2F6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审核教师申报，点击"驳回"</w:t>
            </w:r>
          </w:p>
        </w:tc>
        <w:tc>
          <w:tcPr>
            <w:tcW w:w="2551" w:type="dxa"/>
          </w:tcPr>
          <w:p w14:paraId="033F7F2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0→3（已驳回）</w:t>
            </w:r>
          </w:p>
        </w:tc>
        <w:tc>
          <w:tcPr>
            <w:tcW w:w="1701" w:type="dxa"/>
          </w:tcPr>
          <w:p w14:paraId="35FDAF1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UC12</w:t>
            </w:r>
          </w:p>
        </w:tc>
      </w:tr>
      <w:tr w:rsidR="00697D91" w:rsidRPr="008C45B8" w14:paraId="6524B5C1" w14:textId="77777777">
        <w:trPr>
          <w:jc w:val="center"/>
        </w:trPr>
        <w:tc>
          <w:tcPr>
            <w:tcW w:w="1134" w:type="dxa"/>
          </w:tcPr>
          <w:p w14:paraId="1FB40FC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3. 排课</w:t>
            </w:r>
          </w:p>
        </w:tc>
        <w:tc>
          <w:tcPr>
            <w:tcW w:w="1134" w:type="dxa"/>
          </w:tcPr>
          <w:p w14:paraId="59CDE65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</w:t>
            </w:r>
          </w:p>
        </w:tc>
        <w:tc>
          <w:tcPr>
            <w:tcW w:w="2551" w:type="dxa"/>
          </w:tcPr>
          <w:p w14:paraId="4B0A4F0D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一键智能排课，自动分配时间+教室</w:t>
            </w:r>
          </w:p>
        </w:tc>
        <w:tc>
          <w:tcPr>
            <w:tcW w:w="2551" w:type="dxa"/>
          </w:tcPr>
          <w:p w14:paraId="65878F7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1→2（已发布）</w:t>
            </w:r>
            <w:r w:rsidRPr="008C45B8">
              <w:rPr>
                <w:sz w:val="18"/>
              </w:rPr>
              <w:br/>
            </w:r>
            <w:proofErr w:type="spellStart"/>
            <w:r w:rsidRPr="008C45B8">
              <w:rPr>
                <w:sz w:val="18"/>
              </w:rPr>
              <w:t>生成schedule+Redis库存</w:t>
            </w:r>
            <w:proofErr w:type="spellEnd"/>
          </w:p>
        </w:tc>
        <w:tc>
          <w:tcPr>
            <w:tcW w:w="1701" w:type="dxa"/>
          </w:tcPr>
          <w:p w14:paraId="1C96ED9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UC13</w:t>
            </w:r>
          </w:p>
        </w:tc>
      </w:tr>
      <w:tr w:rsidR="00697D91" w:rsidRPr="008C45B8" w14:paraId="11E1CB21" w14:textId="77777777">
        <w:trPr>
          <w:jc w:val="center"/>
        </w:trPr>
        <w:tc>
          <w:tcPr>
            <w:tcW w:w="1134" w:type="dxa"/>
          </w:tcPr>
          <w:p w14:paraId="4C5DA466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4. 选课</w:t>
            </w:r>
          </w:p>
        </w:tc>
        <w:tc>
          <w:tcPr>
            <w:tcW w:w="1134" w:type="dxa"/>
          </w:tcPr>
          <w:p w14:paraId="3F78BD7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</w:t>
            </w:r>
          </w:p>
        </w:tc>
        <w:tc>
          <w:tcPr>
            <w:tcW w:w="2551" w:type="dxa"/>
          </w:tcPr>
          <w:p w14:paraId="160A357C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浏览已发布课程，点击"</w:t>
            </w:r>
            <w:proofErr w:type="gramStart"/>
            <w:r w:rsidRPr="008C45B8">
              <w:rPr>
                <w:sz w:val="18"/>
                <w:lang w:eastAsia="zh-CN"/>
              </w:rPr>
              <w:t>抢课</w:t>
            </w:r>
            <w:proofErr w:type="gramEnd"/>
            <w:r w:rsidRPr="008C45B8">
              <w:rPr>
                <w:sz w:val="18"/>
                <w:lang w:eastAsia="zh-CN"/>
              </w:rPr>
              <w:t>"</w:t>
            </w:r>
          </w:p>
        </w:tc>
        <w:tc>
          <w:tcPr>
            <w:tcW w:w="2551" w:type="dxa"/>
          </w:tcPr>
          <w:p w14:paraId="20B29E0E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sz w:val="18"/>
              </w:rPr>
              <w:t>写入student_course</w:t>
            </w:r>
            <w:proofErr w:type="spellEnd"/>
            <w:r w:rsidRPr="008C45B8">
              <w:rPr>
                <w:sz w:val="18"/>
              </w:rPr>
              <w:br/>
              <w:t>selected_count+1</w:t>
            </w:r>
          </w:p>
        </w:tc>
        <w:tc>
          <w:tcPr>
            <w:tcW w:w="1701" w:type="dxa"/>
          </w:tcPr>
          <w:p w14:paraId="7F6647E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UC06</w:t>
            </w:r>
          </w:p>
        </w:tc>
      </w:tr>
      <w:tr w:rsidR="00697D91" w:rsidRPr="008C45B8" w14:paraId="07C68937" w14:textId="77777777">
        <w:trPr>
          <w:jc w:val="center"/>
        </w:trPr>
        <w:tc>
          <w:tcPr>
            <w:tcW w:w="1134" w:type="dxa"/>
          </w:tcPr>
          <w:p w14:paraId="1E3A72D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5. 退课</w:t>
            </w:r>
          </w:p>
        </w:tc>
        <w:tc>
          <w:tcPr>
            <w:tcW w:w="1134" w:type="dxa"/>
          </w:tcPr>
          <w:p w14:paraId="4354E21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</w:t>
            </w:r>
          </w:p>
        </w:tc>
        <w:tc>
          <w:tcPr>
            <w:tcW w:w="2551" w:type="dxa"/>
          </w:tcPr>
          <w:p w14:paraId="2A71B45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对已选课程点击"退选"</w:t>
            </w:r>
          </w:p>
        </w:tc>
        <w:tc>
          <w:tcPr>
            <w:tcW w:w="2551" w:type="dxa"/>
          </w:tcPr>
          <w:p w14:paraId="671F50D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删除student_course</w:t>
            </w:r>
            <w:r w:rsidRPr="008C45B8">
              <w:rPr>
                <w:sz w:val="18"/>
              </w:rPr>
              <w:br/>
              <w:t>selected_count-1</w:t>
            </w:r>
          </w:p>
        </w:tc>
        <w:tc>
          <w:tcPr>
            <w:tcW w:w="1701" w:type="dxa"/>
          </w:tcPr>
          <w:p w14:paraId="376DBBB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UC07</w:t>
            </w:r>
          </w:p>
        </w:tc>
      </w:tr>
      <w:tr w:rsidR="00697D91" w:rsidRPr="008C45B8" w14:paraId="664A245B" w14:textId="77777777">
        <w:trPr>
          <w:jc w:val="center"/>
        </w:trPr>
        <w:tc>
          <w:tcPr>
            <w:tcW w:w="1134" w:type="dxa"/>
          </w:tcPr>
          <w:p w14:paraId="668AA58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6. 重置</w:t>
            </w:r>
          </w:p>
        </w:tc>
        <w:tc>
          <w:tcPr>
            <w:tcW w:w="1134" w:type="dxa"/>
          </w:tcPr>
          <w:p w14:paraId="6FFCD567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</w:t>
            </w:r>
          </w:p>
        </w:tc>
        <w:tc>
          <w:tcPr>
            <w:tcW w:w="2551" w:type="dxa"/>
          </w:tcPr>
          <w:p w14:paraId="5193B47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系统数据重置</w:t>
            </w:r>
          </w:p>
        </w:tc>
        <w:tc>
          <w:tcPr>
            <w:tcW w:w="2551" w:type="dxa"/>
          </w:tcPr>
          <w:p w14:paraId="2A7E6623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2,3→1（</w:t>
            </w:r>
            <w:proofErr w:type="gramStart"/>
            <w:r w:rsidRPr="008C45B8">
              <w:rPr>
                <w:sz w:val="18"/>
                <w:lang w:eastAsia="zh-CN"/>
              </w:rPr>
              <w:t>回滚待</w:t>
            </w:r>
            <w:proofErr w:type="gramEnd"/>
            <w:r w:rsidRPr="008C45B8">
              <w:rPr>
                <w:sz w:val="18"/>
                <w:lang w:eastAsia="zh-CN"/>
              </w:rPr>
              <w:t>排课）</w:t>
            </w:r>
            <w:r w:rsidRPr="008C45B8">
              <w:rPr>
                <w:sz w:val="18"/>
                <w:lang w:eastAsia="zh-CN"/>
              </w:rPr>
              <w:br/>
              <w:t>清空选课/排课/Redis</w:t>
            </w:r>
          </w:p>
        </w:tc>
        <w:tc>
          <w:tcPr>
            <w:tcW w:w="1701" w:type="dxa"/>
          </w:tcPr>
          <w:p w14:paraId="4E2115B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UC14</w:t>
            </w:r>
          </w:p>
        </w:tc>
      </w:tr>
    </w:tbl>
    <w:p w14:paraId="456196F8" w14:textId="77777777" w:rsidR="00697D91" w:rsidRPr="008C45B8" w:rsidRDefault="00697D91"/>
    <w:p w14:paraId="4BE96EC0" w14:textId="77777777" w:rsidR="00697D91" w:rsidRPr="008C45B8" w:rsidRDefault="00B57ABD">
      <w:pPr>
        <w:pStyle w:val="1"/>
        <w:rPr>
          <w:rFonts w:ascii="宋体" w:eastAsia="宋体" w:hAnsi="宋体"/>
        </w:rPr>
      </w:pPr>
      <w:r w:rsidRPr="008C45B8">
        <w:rPr>
          <w:rFonts w:ascii="宋体" w:eastAsia="宋体" w:hAnsi="宋体"/>
          <w:color w:val="000000"/>
          <w:sz w:val="32"/>
        </w:rPr>
        <w:t>七、事件驱动机制说明</w:t>
      </w:r>
    </w:p>
    <w:p w14:paraId="554AA09A" w14:textId="77777777" w:rsidR="00697D91" w:rsidRPr="008C45B8" w:rsidRDefault="00B57ABD">
      <w:r w:rsidRPr="008C45B8">
        <w:rPr>
          <w:lang w:eastAsia="zh-CN"/>
        </w:rPr>
        <w:t>系统在关键业务节点发布域事件，实现业务操作与审计日志的解耦。</w:t>
      </w:r>
      <w:proofErr w:type="spellStart"/>
      <w:r w:rsidRPr="008C45B8">
        <w:t>后端使用Spring</w:t>
      </w:r>
      <w:proofErr w:type="spellEnd"/>
      <w:r w:rsidRPr="008C45B8">
        <w:t xml:space="preserve"> </w:t>
      </w:r>
      <w:proofErr w:type="spellStart"/>
      <w:r w:rsidRPr="008C45B8">
        <w:t>ApplicationEvent，前端使用mitt事件总线</w:t>
      </w:r>
      <w:proofErr w:type="spellEnd"/>
      <w:r w:rsidRPr="008C45B8"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2"/>
        <w:gridCol w:w="1417"/>
        <w:gridCol w:w="3096"/>
        <w:gridCol w:w="2563"/>
      </w:tblGrid>
      <w:tr w:rsidR="00697D91" w:rsidRPr="008C45B8" w14:paraId="2F9DC10C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2B002085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事件名称</w:t>
            </w:r>
          </w:p>
        </w:tc>
        <w:tc>
          <w:tcPr>
            <w:tcW w:w="1701" w:type="dxa"/>
            <w:shd w:val="clear" w:color="auto" w:fill="D9E2F3"/>
          </w:tcPr>
          <w:p w14:paraId="3EEC495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触发场景</w:t>
            </w:r>
          </w:p>
        </w:tc>
        <w:tc>
          <w:tcPr>
            <w:tcW w:w="2268" w:type="dxa"/>
            <w:shd w:val="clear" w:color="auto" w:fill="D9E2F3"/>
          </w:tcPr>
          <w:p w14:paraId="09C72D5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发布者</w:t>
            </w:r>
          </w:p>
        </w:tc>
        <w:tc>
          <w:tcPr>
            <w:tcW w:w="3118" w:type="dxa"/>
            <w:shd w:val="clear" w:color="auto" w:fill="D9E2F3"/>
          </w:tcPr>
          <w:p w14:paraId="3923DB38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消费者行为</w:t>
            </w:r>
          </w:p>
        </w:tc>
      </w:tr>
      <w:tr w:rsidR="00697D91" w:rsidRPr="008C45B8" w14:paraId="6962D66A" w14:textId="77777777">
        <w:trPr>
          <w:jc w:val="center"/>
        </w:trPr>
        <w:tc>
          <w:tcPr>
            <w:tcW w:w="1984" w:type="dxa"/>
          </w:tcPr>
          <w:p w14:paraId="5203AAB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CourseSelectedEvent</w:t>
            </w:r>
          </w:p>
        </w:tc>
        <w:tc>
          <w:tcPr>
            <w:tcW w:w="1701" w:type="dxa"/>
          </w:tcPr>
          <w:p w14:paraId="71B8577C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学生选课成功</w:t>
            </w:r>
          </w:p>
        </w:tc>
        <w:tc>
          <w:tcPr>
            <w:tcW w:w="2268" w:type="dxa"/>
          </w:tcPr>
          <w:p w14:paraId="480134A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CourseServiceImpl.selectCourse()</w:t>
            </w:r>
          </w:p>
        </w:tc>
        <w:tc>
          <w:tcPr>
            <w:tcW w:w="3118" w:type="dxa"/>
          </w:tcPr>
          <w:p w14:paraId="714E7170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异步记录选课审计日志</w:t>
            </w:r>
          </w:p>
        </w:tc>
      </w:tr>
      <w:tr w:rsidR="00697D91" w:rsidRPr="008C45B8" w14:paraId="4FF4EC2A" w14:textId="77777777">
        <w:trPr>
          <w:jc w:val="center"/>
        </w:trPr>
        <w:tc>
          <w:tcPr>
            <w:tcW w:w="1984" w:type="dxa"/>
          </w:tcPr>
          <w:p w14:paraId="0FC87CBF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CourseDroppedEvent</w:t>
            </w:r>
            <w:proofErr w:type="spellEnd"/>
          </w:p>
        </w:tc>
        <w:tc>
          <w:tcPr>
            <w:tcW w:w="1701" w:type="dxa"/>
          </w:tcPr>
          <w:p w14:paraId="196675D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学生退课成功</w:t>
            </w:r>
          </w:p>
        </w:tc>
        <w:tc>
          <w:tcPr>
            <w:tcW w:w="2268" w:type="dxa"/>
          </w:tcPr>
          <w:p w14:paraId="0AC48E4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CourseServiceImpl.dropCourse()</w:t>
            </w:r>
          </w:p>
        </w:tc>
        <w:tc>
          <w:tcPr>
            <w:tcW w:w="3118" w:type="dxa"/>
          </w:tcPr>
          <w:p w14:paraId="31922DD4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异步</w:t>
            </w:r>
            <w:proofErr w:type="gramStart"/>
            <w:r w:rsidRPr="008C45B8">
              <w:rPr>
                <w:sz w:val="18"/>
                <w:lang w:eastAsia="zh-CN"/>
              </w:rPr>
              <w:t>记录退课审计</w:t>
            </w:r>
            <w:proofErr w:type="gramEnd"/>
            <w:r w:rsidRPr="008C45B8">
              <w:rPr>
                <w:sz w:val="18"/>
                <w:lang w:eastAsia="zh-CN"/>
              </w:rPr>
              <w:t>日志</w:t>
            </w:r>
          </w:p>
        </w:tc>
      </w:tr>
      <w:tr w:rsidR="00697D91" w:rsidRPr="008C45B8" w14:paraId="4028D184" w14:textId="77777777">
        <w:trPr>
          <w:jc w:val="center"/>
        </w:trPr>
        <w:tc>
          <w:tcPr>
            <w:tcW w:w="1984" w:type="dxa"/>
          </w:tcPr>
          <w:p w14:paraId="0214F269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CourseProposedEvent</w:t>
            </w:r>
            <w:proofErr w:type="spellEnd"/>
          </w:p>
        </w:tc>
        <w:tc>
          <w:tcPr>
            <w:tcW w:w="1701" w:type="dxa"/>
          </w:tcPr>
          <w:p w14:paraId="78A44FE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教师提交申报</w:t>
            </w:r>
          </w:p>
        </w:tc>
        <w:tc>
          <w:tcPr>
            <w:tcW w:w="2268" w:type="dxa"/>
          </w:tcPr>
          <w:p w14:paraId="52994B3F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CourseController.proposeCourse()</w:t>
            </w:r>
          </w:p>
        </w:tc>
        <w:tc>
          <w:tcPr>
            <w:tcW w:w="3118" w:type="dxa"/>
          </w:tcPr>
          <w:p w14:paraId="5DE89F01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异步记录申报审计日志</w:t>
            </w:r>
          </w:p>
        </w:tc>
      </w:tr>
      <w:tr w:rsidR="00697D91" w:rsidRPr="008C45B8" w14:paraId="1816C747" w14:textId="77777777">
        <w:trPr>
          <w:jc w:val="center"/>
        </w:trPr>
        <w:tc>
          <w:tcPr>
            <w:tcW w:w="1984" w:type="dxa"/>
          </w:tcPr>
          <w:p w14:paraId="78FA7ADC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CourseAuditedEvent</w:t>
            </w:r>
            <w:proofErr w:type="spellEnd"/>
          </w:p>
        </w:tc>
        <w:tc>
          <w:tcPr>
            <w:tcW w:w="1701" w:type="dxa"/>
          </w:tcPr>
          <w:p w14:paraId="3C4835D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管理员审核课程</w:t>
            </w:r>
          </w:p>
        </w:tc>
        <w:tc>
          <w:tcPr>
            <w:tcW w:w="2268" w:type="dxa"/>
          </w:tcPr>
          <w:p w14:paraId="3945825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CourseController.auditCourse()</w:t>
            </w:r>
          </w:p>
        </w:tc>
        <w:tc>
          <w:tcPr>
            <w:tcW w:w="3118" w:type="dxa"/>
          </w:tcPr>
          <w:p w14:paraId="3AA647A1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异步记录审核审计日志</w:t>
            </w:r>
          </w:p>
        </w:tc>
      </w:tr>
      <w:tr w:rsidR="00697D91" w:rsidRPr="008C45B8" w14:paraId="30D51F57" w14:textId="77777777">
        <w:trPr>
          <w:jc w:val="center"/>
        </w:trPr>
        <w:tc>
          <w:tcPr>
            <w:tcW w:w="1984" w:type="dxa"/>
          </w:tcPr>
          <w:p w14:paraId="3CE7B5D3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ScheduleGeneratedEvent</w:t>
            </w:r>
            <w:proofErr w:type="spellEnd"/>
          </w:p>
        </w:tc>
        <w:tc>
          <w:tcPr>
            <w:tcW w:w="1701" w:type="dxa"/>
          </w:tcPr>
          <w:p w14:paraId="203740FD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排课完成</w:t>
            </w:r>
          </w:p>
        </w:tc>
        <w:tc>
          <w:tcPr>
            <w:tcW w:w="2268" w:type="dxa"/>
          </w:tcPr>
          <w:p w14:paraId="02C4DB84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CourseController.autoSchedule()</w:t>
            </w:r>
          </w:p>
        </w:tc>
        <w:tc>
          <w:tcPr>
            <w:tcW w:w="3118" w:type="dxa"/>
          </w:tcPr>
          <w:p w14:paraId="552613D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异步记录排课审计日志</w:t>
            </w:r>
          </w:p>
        </w:tc>
      </w:tr>
      <w:tr w:rsidR="00697D91" w:rsidRPr="008C45B8" w14:paraId="6D88B09F" w14:textId="77777777">
        <w:trPr>
          <w:jc w:val="center"/>
        </w:trPr>
        <w:tc>
          <w:tcPr>
            <w:tcW w:w="1984" w:type="dxa"/>
          </w:tcPr>
          <w:p w14:paraId="7B202877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SystemResetEvent</w:t>
            </w:r>
            <w:proofErr w:type="spellEnd"/>
          </w:p>
        </w:tc>
        <w:tc>
          <w:tcPr>
            <w:tcW w:w="1701" w:type="dxa"/>
          </w:tcPr>
          <w:p w14:paraId="1BBD519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系统重置</w:t>
            </w:r>
          </w:p>
        </w:tc>
        <w:tc>
          <w:tcPr>
            <w:tcW w:w="2268" w:type="dxa"/>
          </w:tcPr>
          <w:p w14:paraId="48F01181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CourseServiceImpl.resetSystem()</w:t>
            </w:r>
          </w:p>
        </w:tc>
        <w:tc>
          <w:tcPr>
            <w:tcW w:w="3118" w:type="dxa"/>
          </w:tcPr>
          <w:p w14:paraId="3CDC612C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异步记录重置审计日志</w:t>
            </w:r>
          </w:p>
        </w:tc>
      </w:tr>
      <w:tr w:rsidR="00697D91" w:rsidRPr="008C45B8" w14:paraId="5BE1A881" w14:textId="77777777">
        <w:trPr>
          <w:jc w:val="center"/>
        </w:trPr>
        <w:tc>
          <w:tcPr>
            <w:tcW w:w="1984" w:type="dxa"/>
          </w:tcPr>
          <w:p w14:paraId="2FECA339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COURSE_SELECTED</w:t>
            </w:r>
            <w:r w:rsidRPr="008C45B8">
              <w:rPr>
                <w:b/>
                <w:sz w:val="18"/>
              </w:rPr>
              <w:br/>
              <w:t>(</w:t>
            </w:r>
            <w:proofErr w:type="spellStart"/>
            <w:r w:rsidRPr="008C45B8">
              <w:rPr>
                <w:b/>
                <w:sz w:val="18"/>
              </w:rPr>
              <w:t>前端mitt事件</w:t>
            </w:r>
            <w:proofErr w:type="spellEnd"/>
            <w:r w:rsidRPr="008C45B8">
              <w:rPr>
                <w:b/>
                <w:sz w:val="18"/>
              </w:rPr>
              <w:t>)</w:t>
            </w:r>
          </w:p>
        </w:tc>
        <w:tc>
          <w:tcPr>
            <w:tcW w:w="1701" w:type="dxa"/>
          </w:tcPr>
          <w:p w14:paraId="243E851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选课成功</w:t>
            </w:r>
          </w:p>
        </w:tc>
        <w:tc>
          <w:tcPr>
            <w:tcW w:w="2268" w:type="dxa"/>
          </w:tcPr>
          <w:p w14:paraId="0D83C255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App.vue handleSelect()</w:t>
            </w:r>
          </w:p>
        </w:tc>
        <w:tc>
          <w:tcPr>
            <w:tcW w:w="3118" w:type="dxa"/>
          </w:tcPr>
          <w:p w14:paraId="12C2F29A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刷新可选课程、已选课程、全量课程</w:t>
            </w:r>
          </w:p>
        </w:tc>
      </w:tr>
      <w:tr w:rsidR="00697D91" w:rsidRPr="008C45B8" w14:paraId="64043FE7" w14:textId="77777777">
        <w:trPr>
          <w:jc w:val="center"/>
        </w:trPr>
        <w:tc>
          <w:tcPr>
            <w:tcW w:w="1984" w:type="dxa"/>
          </w:tcPr>
          <w:p w14:paraId="7B0A3D4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COURSE_DROPPED</w:t>
            </w:r>
            <w:r w:rsidRPr="008C45B8">
              <w:rPr>
                <w:b/>
                <w:sz w:val="18"/>
              </w:rPr>
              <w:br/>
              <w:t>(</w:t>
            </w:r>
            <w:proofErr w:type="spellStart"/>
            <w:r w:rsidRPr="008C45B8">
              <w:rPr>
                <w:b/>
                <w:sz w:val="18"/>
              </w:rPr>
              <w:t>前端mitt事件</w:t>
            </w:r>
            <w:proofErr w:type="spellEnd"/>
            <w:r w:rsidRPr="008C45B8">
              <w:rPr>
                <w:b/>
                <w:sz w:val="18"/>
              </w:rPr>
              <w:t>)</w:t>
            </w:r>
          </w:p>
        </w:tc>
        <w:tc>
          <w:tcPr>
            <w:tcW w:w="1701" w:type="dxa"/>
          </w:tcPr>
          <w:p w14:paraId="52DE5DAE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退课成功</w:t>
            </w:r>
          </w:p>
        </w:tc>
        <w:tc>
          <w:tcPr>
            <w:tcW w:w="2268" w:type="dxa"/>
          </w:tcPr>
          <w:p w14:paraId="37BCCAB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App.vue handleDrop()</w:t>
            </w:r>
          </w:p>
        </w:tc>
        <w:tc>
          <w:tcPr>
            <w:tcW w:w="3118" w:type="dxa"/>
          </w:tcPr>
          <w:p w14:paraId="60BA3EB3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刷新可选课程、已选课程、全量课程</w:t>
            </w:r>
          </w:p>
        </w:tc>
      </w:tr>
      <w:tr w:rsidR="00697D91" w:rsidRPr="008C45B8" w14:paraId="30FF8E40" w14:textId="77777777">
        <w:trPr>
          <w:jc w:val="center"/>
        </w:trPr>
        <w:tc>
          <w:tcPr>
            <w:tcW w:w="1984" w:type="dxa"/>
          </w:tcPr>
          <w:p w14:paraId="121469D2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SYSTEM_RESET</w:t>
            </w:r>
            <w:r w:rsidRPr="008C45B8">
              <w:rPr>
                <w:b/>
                <w:sz w:val="18"/>
              </w:rPr>
              <w:br/>
              <w:t>(</w:t>
            </w:r>
            <w:proofErr w:type="spellStart"/>
            <w:r w:rsidRPr="008C45B8">
              <w:rPr>
                <w:b/>
                <w:sz w:val="18"/>
              </w:rPr>
              <w:t>前端mitt事件</w:t>
            </w:r>
            <w:proofErr w:type="spellEnd"/>
            <w:r w:rsidRPr="008C45B8">
              <w:rPr>
                <w:b/>
                <w:sz w:val="18"/>
              </w:rPr>
              <w:t>)</w:t>
            </w:r>
          </w:p>
        </w:tc>
        <w:tc>
          <w:tcPr>
            <w:tcW w:w="1701" w:type="dxa"/>
          </w:tcPr>
          <w:p w14:paraId="342C5C2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系统重置</w:t>
            </w:r>
          </w:p>
        </w:tc>
        <w:tc>
          <w:tcPr>
            <w:tcW w:w="2268" w:type="dxa"/>
          </w:tcPr>
          <w:p w14:paraId="24D82D38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App.vue handleResetSystem()</w:t>
            </w:r>
          </w:p>
        </w:tc>
        <w:tc>
          <w:tcPr>
            <w:tcW w:w="3118" w:type="dxa"/>
          </w:tcPr>
          <w:p w14:paraId="144B8A26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清空本地课表，重新加载所有数据</w:t>
            </w:r>
          </w:p>
        </w:tc>
      </w:tr>
    </w:tbl>
    <w:p w14:paraId="5700FACD" w14:textId="77777777" w:rsidR="00697D91" w:rsidRPr="008C45B8" w:rsidRDefault="00697D91">
      <w:pPr>
        <w:rPr>
          <w:lang w:eastAsia="zh-CN"/>
        </w:rPr>
      </w:pPr>
    </w:p>
    <w:p w14:paraId="5BA2643C" w14:textId="77777777" w:rsidR="00697D91" w:rsidRPr="008C45B8" w:rsidRDefault="00B57ABD">
      <w:pPr>
        <w:pStyle w:val="1"/>
        <w:rPr>
          <w:rFonts w:ascii="宋体" w:eastAsia="宋体" w:hAnsi="宋体"/>
        </w:rPr>
      </w:pPr>
      <w:proofErr w:type="spellStart"/>
      <w:r w:rsidRPr="008C45B8">
        <w:rPr>
          <w:rFonts w:ascii="宋体" w:eastAsia="宋体" w:hAnsi="宋体"/>
          <w:color w:val="000000"/>
          <w:sz w:val="32"/>
        </w:rPr>
        <w:lastRenderedPageBreak/>
        <w:t>八、用例视图总结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97D91" w:rsidRPr="008C45B8" w14:paraId="695B60F5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7FEC42D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维度</w:t>
            </w:r>
          </w:p>
        </w:tc>
        <w:tc>
          <w:tcPr>
            <w:tcW w:w="7654" w:type="dxa"/>
            <w:shd w:val="clear" w:color="auto" w:fill="D9E2F3"/>
          </w:tcPr>
          <w:p w14:paraId="25CDF5CC" w14:textId="77777777" w:rsidR="00697D91" w:rsidRPr="008C45B8" w:rsidRDefault="00B57ABD">
            <w:pPr>
              <w:spacing w:before="40" w:after="40" w:line="276" w:lineRule="auto"/>
              <w:jc w:val="center"/>
            </w:pPr>
            <w:r w:rsidRPr="008C45B8">
              <w:rPr>
                <w:b/>
                <w:sz w:val="18"/>
              </w:rPr>
              <w:t>说明</w:t>
            </w:r>
          </w:p>
        </w:tc>
      </w:tr>
      <w:tr w:rsidR="00697D91" w:rsidRPr="008C45B8" w14:paraId="72AB13FA" w14:textId="77777777">
        <w:trPr>
          <w:jc w:val="center"/>
        </w:trPr>
        <w:tc>
          <w:tcPr>
            <w:tcW w:w="1417" w:type="dxa"/>
          </w:tcPr>
          <w:p w14:paraId="71A38CA3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参与者</w:t>
            </w:r>
          </w:p>
        </w:tc>
        <w:tc>
          <w:tcPr>
            <w:tcW w:w="7654" w:type="dxa"/>
          </w:tcPr>
          <w:p w14:paraId="2A57502A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3类：学生(Student)、教师(Teacher)、教务管理员(Admin)</w:t>
            </w:r>
          </w:p>
        </w:tc>
      </w:tr>
      <w:tr w:rsidR="00697D91" w:rsidRPr="008C45B8" w14:paraId="12D95378" w14:textId="77777777">
        <w:trPr>
          <w:jc w:val="center"/>
        </w:trPr>
        <w:tc>
          <w:tcPr>
            <w:tcW w:w="1417" w:type="dxa"/>
          </w:tcPr>
          <w:p w14:paraId="282A4AEB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b/>
                <w:sz w:val="18"/>
              </w:rPr>
              <w:t>用例总数</w:t>
            </w:r>
          </w:p>
        </w:tc>
        <w:tc>
          <w:tcPr>
            <w:tcW w:w="7654" w:type="dxa"/>
          </w:tcPr>
          <w:p w14:paraId="7988DED4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16个：学生9个(UC01-09)、教师2个(UC10-11)、管理员5个(UC12-16)，其中UC01-04为三类角色共用</w:t>
            </w:r>
          </w:p>
        </w:tc>
      </w:tr>
      <w:tr w:rsidR="00697D91" w:rsidRPr="008C45B8" w14:paraId="56659732" w14:textId="77777777">
        <w:trPr>
          <w:jc w:val="center"/>
        </w:trPr>
        <w:tc>
          <w:tcPr>
            <w:tcW w:w="1417" w:type="dxa"/>
          </w:tcPr>
          <w:p w14:paraId="3663DE2A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学生功能域</w:t>
            </w:r>
            <w:proofErr w:type="spellEnd"/>
          </w:p>
        </w:tc>
        <w:tc>
          <w:tcPr>
            <w:tcW w:w="7654" w:type="dxa"/>
          </w:tcPr>
          <w:p w14:paraId="304EB43F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 xml:space="preserve">登录认证 → 仪表盘概览 → 分类选课（专业课/体育课/通选课）→ </w:t>
            </w:r>
            <w:proofErr w:type="gramStart"/>
            <w:r w:rsidRPr="008C45B8">
              <w:rPr>
                <w:sz w:val="18"/>
                <w:lang w:eastAsia="zh-CN"/>
              </w:rPr>
              <w:t>退课</w:t>
            </w:r>
            <w:proofErr w:type="gramEnd"/>
            <w:r w:rsidRPr="008C45B8">
              <w:rPr>
                <w:sz w:val="18"/>
                <w:lang w:eastAsia="zh-CN"/>
              </w:rPr>
              <w:t xml:space="preserve"> → 全校课程检索 → 个人课表 → 个人信息管理</w:t>
            </w:r>
          </w:p>
        </w:tc>
      </w:tr>
      <w:tr w:rsidR="00697D91" w:rsidRPr="008C45B8" w14:paraId="265E9591" w14:textId="77777777">
        <w:trPr>
          <w:jc w:val="center"/>
        </w:trPr>
        <w:tc>
          <w:tcPr>
            <w:tcW w:w="1417" w:type="dxa"/>
          </w:tcPr>
          <w:p w14:paraId="12664FDB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教师功能域</w:t>
            </w:r>
            <w:proofErr w:type="spellEnd"/>
          </w:p>
        </w:tc>
        <w:tc>
          <w:tcPr>
            <w:tcW w:w="7654" w:type="dxa"/>
          </w:tcPr>
          <w:p w14:paraId="7A122D3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登录认证 → 仪表盘概览 → 课程申报（</w:t>
            </w:r>
            <w:proofErr w:type="gramStart"/>
            <w:r w:rsidRPr="008C45B8">
              <w:rPr>
                <w:sz w:val="18"/>
                <w:lang w:eastAsia="zh-CN"/>
              </w:rPr>
              <w:t>含时间</w:t>
            </w:r>
            <w:proofErr w:type="gramEnd"/>
            <w:r w:rsidRPr="008C45B8">
              <w:rPr>
                <w:sz w:val="18"/>
                <w:lang w:eastAsia="zh-CN"/>
              </w:rPr>
              <w:t>偏好设置）→ 申报记录查看 → 个人信息管理</w:t>
            </w:r>
          </w:p>
        </w:tc>
      </w:tr>
      <w:tr w:rsidR="00697D91" w:rsidRPr="008C45B8" w14:paraId="1D735BB2" w14:textId="77777777">
        <w:trPr>
          <w:jc w:val="center"/>
        </w:trPr>
        <w:tc>
          <w:tcPr>
            <w:tcW w:w="1417" w:type="dxa"/>
          </w:tcPr>
          <w:p w14:paraId="159CA0D6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管理功能域</w:t>
            </w:r>
            <w:proofErr w:type="spellEnd"/>
          </w:p>
        </w:tc>
        <w:tc>
          <w:tcPr>
            <w:tcW w:w="7654" w:type="dxa"/>
          </w:tcPr>
          <w:p w14:paraId="34D2FE52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登录认证 → 仪表盘概览 → 课程审核(通过/驳回) → 智能排课(优先级+冲突检测) → 系统重置 → 教室资源管理 → 教室课表 → 个人信息管理</w:t>
            </w:r>
          </w:p>
        </w:tc>
      </w:tr>
      <w:tr w:rsidR="00697D91" w:rsidRPr="008C45B8" w14:paraId="4A34CE1B" w14:textId="77777777">
        <w:trPr>
          <w:jc w:val="center"/>
        </w:trPr>
        <w:tc>
          <w:tcPr>
            <w:tcW w:w="1417" w:type="dxa"/>
          </w:tcPr>
          <w:p w14:paraId="6D916F36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安全机制</w:t>
            </w:r>
            <w:proofErr w:type="spellEnd"/>
          </w:p>
        </w:tc>
        <w:tc>
          <w:tcPr>
            <w:tcW w:w="7654" w:type="dxa"/>
          </w:tcPr>
          <w:p w14:paraId="7F64699E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所有用例以UC01为前提；Sa-Token会话认证+角色鉴权；选课操作IDOR防护；Redis并发库存控制（</w:t>
            </w:r>
            <w:proofErr w:type="gramStart"/>
            <w:r w:rsidRPr="008C45B8">
              <w:rPr>
                <w:sz w:val="18"/>
                <w:lang w:eastAsia="zh-CN"/>
              </w:rPr>
              <w:t>预减</w:t>
            </w:r>
            <w:proofErr w:type="gramEnd"/>
            <w:r w:rsidRPr="008C45B8">
              <w:rPr>
                <w:sz w:val="18"/>
                <w:lang w:eastAsia="zh-CN"/>
              </w:rPr>
              <w:t>+回滚）</w:t>
            </w:r>
          </w:p>
        </w:tc>
      </w:tr>
      <w:tr w:rsidR="00697D91" w:rsidRPr="008C45B8" w14:paraId="030F4656" w14:textId="77777777">
        <w:trPr>
          <w:jc w:val="center"/>
        </w:trPr>
        <w:tc>
          <w:tcPr>
            <w:tcW w:w="1417" w:type="dxa"/>
          </w:tcPr>
          <w:p w14:paraId="66D3B773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事件驱动</w:t>
            </w:r>
            <w:proofErr w:type="spellEnd"/>
          </w:p>
        </w:tc>
        <w:tc>
          <w:tcPr>
            <w:tcW w:w="7654" w:type="dxa"/>
          </w:tcPr>
          <w:p w14:paraId="6331A838" w14:textId="77777777" w:rsidR="00697D91" w:rsidRPr="008C45B8" w:rsidRDefault="00B57ABD">
            <w:pPr>
              <w:spacing w:before="40" w:after="40" w:line="276" w:lineRule="auto"/>
              <w:rPr>
                <w:lang w:eastAsia="zh-CN"/>
              </w:rPr>
            </w:pPr>
            <w:r w:rsidRPr="008C45B8">
              <w:rPr>
                <w:sz w:val="18"/>
                <w:lang w:eastAsia="zh-CN"/>
              </w:rPr>
              <w:t>6个Spring后端事件（异步审计日志）+ 3个mitt前端事件（UI数据同步），实现业务与通知的解耦</w:t>
            </w:r>
          </w:p>
        </w:tc>
      </w:tr>
      <w:tr w:rsidR="00697D91" w:rsidRPr="008C45B8" w14:paraId="67A409ED" w14:textId="77777777">
        <w:trPr>
          <w:jc w:val="center"/>
        </w:trPr>
        <w:tc>
          <w:tcPr>
            <w:tcW w:w="1417" w:type="dxa"/>
          </w:tcPr>
          <w:p w14:paraId="7C0A0A7C" w14:textId="77777777" w:rsidR="00697D91" w:rsidRPr="008C45B8" w:rsidRDefault="00B57ABD">
            <w:pPr>
              <w:spacing w:before="40" w:after="40" w:line="276" w:lineRule="auto"/>
            </w:pPr>
            <w:proofErr w:type="spellStart"/>
            <w:r w:rsidRPr="008C45B8">
              <w:rPr>
                <w:b/>
                <w:sz w:val="18"/>
              </w:rPr>
              <w:t>课程生命周期</w:t>
            </w:r>
            <w:proofErr w:type="spellEnd"/>
          </w:p>
        </w:tc>
        <w:tc>
          <w:tcPr>
            <w:tcW w:w="7654" w:type="dxa"/>
          </w:tcPr>
          <w:p w14:paraId="28412E90" w14:textId="77777777" w:rsidR="00697D91" w:rsidRPr="008C45B8" w:rsidRDefault="00B57ABD">
            <w:pPr>
              <w:spacing w:before="40" w:after="40" w:line="276" w:lineRule="auto"/>
            </w:pPr>
            <w:r w:rsidRPr="008C45B8">
              <w:rPr>
                <w:sz w:val="18"/>
              </w:rPr>
              <w:t>申报(status=0) → 审核通过(status=1) → 排课发布(status=2) → 学生选课 → 可选退课 → 可重置回滚</w:t>
            </w:r>
          </w:p>
        </w:tc>
      </w:tr>
    </w:tbl>
    <w:p w14:paraId="1B1DAB1B" w14:textId="77777777" w:rsidR="00697D91" w:rsidRPr="008C45B8" w:rsidRDefault="00697D91"/>
    <w:sectPr w:rsidR="00697D91" w:rsidRPr="008C45B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B7E78" w14:textId="77777777" w:rsidR="009003BB" w:rsidRDefault="009003BB" w:rsidP="00004680">
      <w:pPr>
        <w:spacing w:after="0" w:line="240" w:lineRule="auto"/>
      </w:pPr>
      <w:r>
        <w:separator/>
      </w:r>
    </w:p>
  </w:endnote>
  <w:endnote w:type="continuationSeparator" w:id="0">
    <w:p w14:paraId="5366C502" w14:textId="77777777" w:rsidR="009003BB" w:rsidRDefault="009003BB" w:rsidP="00004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4F856" w14:textId="77777777" w:rsidR="009003BB" w:rsidRDefault="009003BB" w:rsidP="00004680">
      <w:pPr>
        <w:spacing w:after="0" w:line="240" w:lineRule="auto"/>
      </w:pPr>
      <w:r>
        <w:separator/>
      </w:r>
    </w:p>
  </w:footnote>
  <w:footnote w:type="continuationSeparator" w:id="0">
    <w:p w14:paraId="5A80A2F6" w14:textId="77777777" w:rsidR="009003BB" w:rsidRDefault="009003BB" w:rsidP="00004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80"/>
    <w:rsid w:val="00034616"/>
    <w:rsid w:val="0006063C"/>
    <w:rsid w:val="0015074B"/>
    <w:rsid w:val="0029639D"/>
    <w:rsid w:val="00326F90"/>
    <w:rsid w:val="00697D91"/>
    <w:rsid w:val="007838B2"/>
    <w:rsid w:val="008C45B8"/>
    <w:rsid w:val="009003BB"/>
    <w:rsid w:val="00AA1D8D"/>
    <w:rsid w:val="00AB65C3"/>
    <w:rsid w:val="00B47730"/>
    <w:rsid w:val="00B57ABD"/>
    <w:rsid w:val="00CB0664"/>
    <w:rsid w:val="00DC1E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E0D9D2"/>
  <w14:defaultImageDpi w14:val="300"/>
  <w15:docId w15:val="{17602F39-B720-4960-BB76-90FD2857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3838</Words>
  <Characters>5834</Characters>
  <Application>Microsoft Office Word</Application>
  <DocSecurity>0</DocSecurity>
  <Lines>486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晟昊 李</cp:lastModifiedBy>
  <cp:revision>5</cp:revision>
  <dcterms:created xsi:type="dcterms:W3CDTF">2013-12-23T23:15:00Z</dcterms:created>
  <dcterms:modified xsi:type="dcterms:W3CDTF">2026-05-25T18:32:00Z</dcterms:modified>
  <cp:category/>
</cp:coreProperties>
</file>